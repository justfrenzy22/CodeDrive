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7FED9" w14:textId="48A8BE12" w:rsidR="00087C16" w:rsidRDefault="00000000" w:rsidP="00087C16">
      <w:pPr>
        <w:pStyle w:val="Title"/>
        <w:rPr>
          <w:rFonts w:ascii="Arial" w:hAnsi="Arial"/>
        </w:rPr>
      </w:pPr>
      <w:r>
        <w:rPr>
          <w:rFonts w:ascii="Arial" w:hAnsi="Arial"/>
        </w:rPr>
        <w:t>CodeDrive Product Backlog</w:t>
      </w:r>
    </w:p>
    <w:p w14:paraId="2368CC99" w14:textId="067DDB7C" w:rsidR="00087C16" w:rsidRDefault="00087C16" w:rsidP="00087C16">
      <w:r>
        <w:rPr>
          <w:b/>
        </w:rPr>
        <w:t xml:space="preserve">Student: </w:t>
      </w:r>
      <w:r>
        <w:t>Petar Yankov</w:t>
      </w:r>
      <w:r>
        <w:br/>
      </w:r>
      <w:r>
        <w:rPr>
          <w:b/>
        </w:rPr>
        <w:t xml:space="preserve">Programme: </w:t>
      </w:r>
      <w:r>
        <w:t>Fontys ICT</w:t>
      </w:r>
      <w:r>
        <w:br/>
      </w:r>
      <w:r>
        <w:rPr>
          <w:b/>
        </w:rPr>
        <w:t xml:space="preserve">Semester: </w:t>
      </w:r>
      <w:r>
        <w:t>Semester 4 Full Stack Development</w:t>
      </w:r>
      <w:r>
        <w:br/>
      </w:r>
      <w:r>
        <w:rPr>
          <w:b/>
        </w:rPr>
        <w:t xml:space="preserve">Project duration: </w:t>
      </w:r>
      <w:r>
        <w:t>18 weeks</w:t>
      </w:r>
      <w:r>
        <w:br/>
      </w:r>
      <w:r>
        <w:rPr>
          <w:b/>
        </w:rPr>
        <w:t xml:space="preserve">Document date: </w:t>
      </w:r>
      <w:r>
        <w:t>14 September 2026</w:t>
      </w:r>
    </w:p>
    <w:p w14:paraId="5EA7883B" w14:textId="77777777" w:rsidR="00616904" w:rsidRPr="00087C16" w:rsidRDefault="00616904" w:rsidP="00087C16"/>
    <w:p w14:paraId="23ECBB9E" w14:textId="3D54C721" w:rsidR="0071215F" w:rsidRDefault="00000000">
      <w:pPr>
        <w:pStyle w:val="Heading2"/>
      </w:pPr>
      <w:r>
        <w:rPr>
          <w:rFonts w:ascii="Arial" w:hAnsi="Arial"/>
        </w:rPr>
        <w:t>Project overview</w:t>
      </w:r>
    </w:p>
    <w:p w14:paraId="4BE66DD8" w14:textId="77777777" w:rsidR="0071215F" w:rsidRDefault="00000000">
      <w:r>
        <w:t>CodeDrive is a containerized cloud-storage web application with a Next.js frontend, a Spring Boot backend, MongoDB for accounts and metadata, and controlled file storage for uploaded contents. The committed product is a Google Drive alternative for personal file and folder management. Development starts with the Dockerized folder and file workflow; registration, login, logout, and ownership enforcement are integrated only after those operations work. Editing supported text and code files and notes are conditional work. Safe code execution and reminders remain bonus options if the committed plan finishes early.</w:t>
      </w:r>
    </w:p>
    <w:p w14:paraId="6210E251" w14:textId="77777777" w:rsidR="0071215F" w:rsidRDefault="00000000">
      <w:pPr>
        <w:pStyle w:val="Heading2"/>
      </w:pPr>
      <w:r>
        <w:rPr>
          <w:rFonts w:ascii="Arial" w:hAnsi="Arial"/>
        </w:rPr>
        <w:t>Planning basis</w:t>
      </w:r>
    </w:p>
    <w:p w14:paraId="3CC71804" w14:textId="77777777" w:rsidR="0071215F" w:rsidRDefault="00000000">
      <w:pPr>
        <w:pStyle w:val="ListBullet"/>
      </w:pPr>
      <w:r>
        <w:t xml:space="preserve">Total committed capacity: </w:t>
      </w:r>
      <w:r>
        <w:rPr>
          <w:b/>
        </w:rPr>
        <w:t>18 weeks = 90 estimated person-days</w:t>
      </w:r>
      <w:r>
        <w:t>.</w:t>
      </w:r>
    </w:p>
    <w:p w14:paraId="3CF11C15" w14:textId="77777777" w:rsidR="0071215F" w:rsidRDefault="00000000">
      <w:pPr>
        <w:pStyle w:val="ListBullet"/>
      </w:pPr>
      <w:r>
        <w:t>One project week is treated as five development days.</w:t>
      </w:r>
    </w:p>
    <w:p w14:paraId="08CF282D" w14:textId="77777777" w:rsidR="0071215F" w:rsidRDefault="00000000">
      <w:pPr>
        <w:pStyle w:val="ListBullet"/>
      </w:pPr>
      <w:r>
        <w:t>Every user-story estimate includes implementation, Docker integration, automated tests, CI/CD execution, documentation, and normal rework.</w:t>
      </w:r>
    </w:p>
    <w:p w14:paraId="0E44F1F6" w14:textId="77777777" w:rsidR="0071215F" w:rsidRDefault="00000000">
      <w:pPr>
        <w:pStyle w:val="ListBullet"/>
      </w:pPr>
      <w:r>
        <w:t>Every user story is complete only when its relevant automated tests pass locally and in CI/CD and the affected services run correctly through Docker Compose.</w:t>
      </w:r>
    </w:p>
    <w:p w14:paraId="060312E8" w14:textId="77777777" w:rsidR="0071215F" w:rsidRDefault="00000000">
      <w:pPr>
        <w:pStyle w:val="ListBullet"/>
      </w:pPr>
      <w:r>
        <w:rPr>
          <w:b/>
        </w:rPr>
        <w:t>High</w:t>
      </w:r>
      <w:r>
        <w:t xml:space="preserve"> priority means required for the Drive MVP or a dependency of it.</w:t>
      </w:r>
    </w:p>
    <w:p w14:paraId="3EF90C06" w14:textId="77777777" w:rsidR="0071215F" w:rsidRDefault="00000000">
      <w:pPr>
        <w:pStyle w:val="ListBullet"/>
      </w:pPr>
      <w:r>
        <w:rPr>
          <w:b/>
        </w:rPr>
        <w:t>Medium</w:t>
      </w:r>
      <w:r>
        <w:t xml:space="preserve"> priority means useful after the Drive core is stable.</w:t>
      </w:r>
    </w:p>
    <w:p w14:paraId="734F0F6E" w14:textId="77777777" w:rsidR="0071215F" w:rsidRDefault="00000000">
      <w:pPr>
        <w:pStyle w:val="ListBullet"/>
      </w:pPr>
      <w:r>
        <w:rPr>
          <w:b/>
        </w:rPr>
        <w:t>Low</w:t>
      </w:r>
      <w:r>
        <w:t xml:space="preserve"> priority means conditional or non-essential work.</w:t>
      </w:r>
    </w:p>
    <w:p w14:paraId="3B0FD337" w14:textId="77777777" w:rsidR="0071215F" w:rsidRDefault="00000000">
      <w:pPr>
        <w:pStyle w:val="ListBullet"/>
      </w:pPr>
      <w:r>
        <w:t>Authentication deliberately follows the folder and file core so the storage workflow is proven first, then secured for multiple accounts.</w:t>
      </w:r>
    </w:p>
    <w:p w14:paraId="6926C051" w14:textId="77777777" w:rsidR="0071215F" w:rsidRDefault="00000000">
      <w:pPr>
        <w:pStyle w:val="ListBullet"/>
      </w:pPr>
      <w:r>
        <w:t>Bonus work outside the committed 90 days may replace lower-value conditional work only after the Week 13 MVP gate passes.</w:t>
      </w:r>
    </w:p>
    <w:p w14:paraId="0EACCD61" w14:textId="77777777" w:rsidR="0071215F" w:rsidRDefault="00000000">
      <w:pPr>
        <w:pStyle w:val="Heading2"/>
      </w:pPr>
      <w:r>
        <w:rPr>
          <w:rFonts w:ascii="Arial" w:hAnsi="Arial"/>
        </w:rPr>
        <w:t>Priority hierarchy</w:t>
      </w:r>
    </w:p>
    <w:p w14:paraId="164FAF93" w14:textId="77777777" w:rsidR="0071215F" w:rsidRDefault="00000000">
      <w:r>
        <w:t xml:space="preserve">1. </w:t>
      </w:r>
      <w:r>
        <w:rPr>
          <w:b/>
        </w:rPr>
        <w:t>Milestone 1 foundation:</w:t>
      </w:r>
      <w:r>
        <w:t xml:space="preserve"> start CodeDrive in Docker, establish testing and CI/CD, and complete the first create-folder vertical slice.</w:t>
      </w:r>
    </w:p>
    <w:p w14:paraId="0A0F49C3" w14:textId="22BC6ADE" w:rsidR="0071215F" w:rsidRDefault="00000000">
      <w:r>
        <w:t xml:space="preserve">2. </w:t>
      </w:r>
      <w:r>
        <w:rPr>
          <w:b/>
        </w:rPr>
        <w:t xml:space="preserve">Top priority </w:t>
      </w:r>
      <w:proofErr w:type="gramStart"/>
      <w:r w:rsidR="008F2B5B">
        <w:rPr>
          <w:b/>
        </w:rPr>
        <w:t xml:space="preserve">- </w:t>
      </w:r>
      <w:r>
        <w:rPr>
          <w:b/>
        </w:rPr>
        <w:t xml:space="preserve"> File</w:t>
      </w:r>
      <w:proofErr w:type="gramEnd"/>
      <w:r>
        <w:rPr>
          <w:b/>
        </w:rPr>
        <w:t xml:space="preserve"> and Folder Operations:</w:t>
      </w:r>
      <w:r>
        <w:t xml:space="preserve"> complete folder hierarchy, uploads, downloads, metadata, navigation, moving, deletion, sorting, searching, and duplicate-name handling.</w:t>
      </w:r>
    </w:p>
    <w:p w14:paraId="078D6987" w14:textId="20EB1BE2" w:rsidR="0071215F" w:rsidRDefault="00000000">
      <w:r>
        <w:t xml:space="preserve">3. </w:t>
      </w:r>
      <w:r>
        <w:rPr>
          <w:b/>
        </w:rPr>
        <w:t xml:space="preserve">Secondary priority </w:t>
      </w:r>
      <w:r w:rsidR="008F2B5B">
        <w:rPr>
          <w:b/>
        </w:rPr>
        <w:t xml:space="preserve">- </w:t>
      </w:r>
      <w:r>
        <w:rPr>
          <w:b/>
        </w:rPr>
        <w:t>Account and Integration Features:</w:t>
      </w:r>
      <w:r>
        <w:t xml:space="preserve"> add registration, login, logout, ownership enforcement, supported-file editing, notes, security hardening, and deployment integration.</w:t>
      </w:r>
    </w:p>
    <w:p w14:paraId="57160F8C" w14:textId="7FFF9AFA" w:rsidR="0071215F" w:rsidRDefault="00000000">
      <w:r>
        <w:t xml:space="preserve">4. </w:t>
      </w:r>
      <w:r>
        <w:rPr>
          <w:b/>
        </w:rPr>
        <w:t xml:space="preserve">Tertiary priority </w:t>
      </w:r>
      <w:r w:rsidR="008F2B5B">
        <w:rPr>
          <w:b/>
        </w:rPr>
        <w:t>-</w:t>
      </w:r>
      <w:r>
        <w:rPr>
          <w:b/>
        </w:rPr>
        <w:t xml:space="preserve"> Polish and Release Readiness:</w:t>
      </w:r>
      <w:r>
        <w:t xml:space="preserve"> usability, edge cases, performance checks, regression testing, technical debt, documentation, and buffer.</w:t>
      </w:r>
    </w:p>
    <w:p w14:paraId="045F4DD9" w14:textId="77777777" w:rsidR="0071215F" w:rsidRDefault="00000000">
      <w:r>
        <w:t xml:space="preserve">5. </w:t>
      </w:r>
      <w:r>
        <w:rPr>
          <w:b/>
        </w:rPr>
        <w:t>Bonus outside committed capacity:</w:t>
      </w:r>
      <w:r>
        <w:t xml:space="preserve"> isolated code execution and reminders.</w:t>
      </w:r>
    </w:p>
    <w:p w14:paraId="573A2518" w14:textId="77777777" w:rsidR="0071215F" w:rsidRDefault="00000000">
      <w:pPr>
        <w:pStyle w:val="Heading1"/>
      </w:pPr>
      <w:r>
        <w:rPr>
          <w:rFonts w:ascii="Arial" w:hAnsi="Arial"/>
        </w:rPr>
        <w:t>Milestone 1 Weeks 1 4 Docker Foundation and First Folder Feature</w:t>
      </w:r>
    </w:p>
    <w:p w14:paraId="6CADEA73" w14:textId="77777777" w:rsidR="0071215F" w:rsidRDefault="00000000">
      <w:r>
        <w:rPr>
          <w:b/>
        </w:rPr>
        <w:t>Capacity: 20 days</w:t>
      </w:r>
    </w:p>
    <w:p w14:paraId="67082AB9" w14:textId="77777777" w:rsidR="0071215F" w:rsidRDefault="00000000">
      <w:pPr>
        <w:pStyle w:val="Heading2"/>
      </w:pPr>
      <w:r>
        <w:rPr>
          <w:rFonts w:ascii="Arial" w:hAnsi="Arial"/>
        </w:rPr>
        <w:lastRenderedPageBreak/>
        <w:t>Foundation and first vertical slice</w:t>
      </w:r>
    </w:p>
    <w:p w14:paraId="3F5BD93E" w14:textId="77777777" w:rsidR="0071215F" w:rsidRDefault="00000000">
      <w:pPr>
        <w:pStyle w:val="Heading3"/>
      </w:pPr>
      <w:r>
        <w:rPr>
          <w:rFonts w:ascii="Arial" w:hAnsi="Arial"/>
        </w:rPr>
        <w:t>FND-01 Establish the application foundation</w:t>
      </w:r>
    </w:p>
    <w:p w14:paraId="41A9F7CA" w14:textId="77777777" w:rsidR="0071215F" w:rsidRDefault="00000000">
      <w:pPr>
        <w:spacing w:after="80"/>
      </w:pPr>
      <w:r>
        <w:rPr>
          <w:b/>
        </w:rPr>
        <w:t>User Story:</w:t>
      </w:r>
      <w:r>
        <w:t xml:space="preserve"> As a developer, I want a working Next.js and Spring Boot project structure so that features can be delivered as integrated vertical slices.</w:t>
      </w:r>
    </w:p>
    <w:p w14:paraId="3093D92D" w14:textId="77777777" w:rsidR="0071215F" w:rsidRDefault="00000000">
      <w:pPr>
        <w:pStyle w:val="ListBullet"/>
      </w:pPr>
      <w:r>
        <w:rPr>
          <w:b/>
        </w:rPr>
        <w:t>Priority:</w:t>
      </w:r>
      <w:r>
        <w:t xml:space="preserve"> High</w:t>
      </w:r>
    </w:p>
    <w:p w14:paraId="32FF5031" w14:textId="77777777" w:rsidR="0071215F" w:rsidRDefault="00000000">
      <w:pPr>
        <w:pStyle w:val="ListBullet"/>
      </w:pPr>
      <w:r>
        <w:rPr>
          <w:b/>
        </w:rPr>
        <w:t>Estimate:</w:t>
      </w:r>
      <w:r>
        <w:t xml:space="preserve"> 4 days</w:t>
      </w:r>
    </w:p>
    <w:p w14:paraId="07B42E2A" w14:textId="77777777" w:rsidR="0071215F" w:rsidRDefault="00000000">
      <w:pPr>
        <w:pStyle w:val="ListBullet"/>
      </w:pPr>
      <w:r>
        <w:rPr>
          <w:b/>
        </w:rPr>
        <w:t>Acceptance Criteria:</w:t>
      </w:r>
    </w:p>
    <w:p w14:paraId="265BA3E0" w14:textId="77777777" w:rsidR="0071215F" w:rsidRDefault="00000000">
      <w:pPr>
        <w:pStyle w:val="ListBullet2"/>
      </w:pPr>
      <w:r>
        <w:t>The frontend can call a versioned backend health endpoint.</w:t>
      </w:r>
    </w:p>
    <w:p w14:paraId="24AA9F12" w14:textId="77777777" w:rsidR="0071215F" w:rsidRDefault="00000000">
      <w:pPr>
        <w:pStyle w:val="ListBullet2"/>
      </w:pPr>
      <w:r>
        <w:t>The backend connects to MongoDB through environment-based configuration.</w:t>
      </w:r>
    </w:p>
    <w:p w14:paraId="40A52F16" w14:textId="77777777" w:rsidR="0071215F" w:rsidRDefault="00000000">
      <w:pPr>
        <w:pStyle w:val="ListBullet2"/>
      </w:pPr>
      <w:r>
        <w:t>Relevant automated tests for this story's success, validation, and failure paths pass locally and in the CI/CD pipeline.</w:t>
      </w:r>
    </w:p>
    <w:p w14:paraId="1C0C25A7" w14:textId="77777777" w:rsidR="0071215F" w:rsidRDefault="00000000">
      <w:pPr>
        <w:pStyle w:val="ListBullet2"/>
      </w:pPr>
      <w:r>
        <w:t>The completed frontend and backend changes run in Docker Compose, and the CI/CD pipeline builds and tests the affected services successfully.</w:t>
      </w:r>
    </w:p>
    <w:p w14:paraId="190D3629" w14:textId="77777777" w:rsidR="0071215F" w:rsidRDefault="00000000">
      <w:pPr>
        <w:pStyle w:val="Heading3"/>
      </w:pPr>
      <w:r>
        <w:rPr>
          <w:rFonts w:ascii="Arial" w:hAnsi="Arial"/>
        </w:rPr>
        <w:t>FND-02 Start CodeDrive with Docker</w:t>
      </w:r>
    </w:p>
    <w:p w14:paraId="2AE3891B" w14:textId="77777777" w:rsidR="0071215F" w:rsidRDefault="00000000">
      <w:pPr>
        <w:spacing w:after="80"/>
      </w:pPr>
      <w:r>
        <w:rPr>
          <w:b/>
        </w:rPr>
        <w:t>User Story:</w:t>
      </w:r>
      <w:r>
        <w:t xml:space="preserve"> As a developer, I want CodeDrive to run through Docker Compose so that the development environment is reproducible.</w:t>
      </w:r>
    </w:p>
    <w:p w14:paraId="760F8BD9" w14:textId="77777777" w:rsidR="0071215F" w:rsidRDefault="00000000">
      <w:pPr>
        <w:pStyle w:val="ListBullet"/>
      </w:pPr>
      <w:r>
        <w:rPr>
          <w:b/>
        </w:rPr>
        <w:t>Priority:</w:t>
      </w:r>
      <w:r>
        <w:t xml:space="preserve"> High</w:t>
      </w:r>
    </w:p>
    <w:p w14:paraId="4D750921" w14:textId="77777777" w:rsidR="0071215F" w:rsidRDefault="00000000">
      <w:pPr>
        <w:pStyle w:val="ListBullet"/>
      </w:pPr>
      <w:r>
        <w:rPr>
          <w:b/>
        </w:rPr>
        <w:t>Estimate:</w:t>
      </w:r>
      <w:r>
        <w:t xml:space="preserve"> 5 days</w:t>
      </w:r>
    </w:p>
    <w:p w14:paraId="1DEC1639" w14:textId="77777777" w:rsidR="0071215F" w:rsidRDefault="00000000">
      <w:pPr>
        <w:pStyle w:val="ListBullet"/>
      </w:pPr>
      <w:r>
        <w:rPr>
          <w:b/>
        </w:rPr>
        <w:t>Acceptance Criteria:</w:t>
      </w:r>
    </w:p>
    <w:p w14:paraId="051D5D61" w14:textId="77777777" w:rsidR="0071215F" w:rsidRDefault="00000000">
      <w:pPr>
        <w:pStyle w:val="ListBullet2"/>
      </w:pPr>
      <w:r>
        <w:t>One documented command starts the frontend, backend, MongoDB, and controlled file-storage service or volume.</w:t>
      </w:r>
    </w:p>
    <w:p w14:paraId="52940F74" w14:textId="77777777" w:rsidR="0071215F" w:rsidRDefault="00000000">
      <w:pPr>
        <w:pStyle w:val="ListBullet2"/>
      </w:pPr>
      <w:r>
        <w:t>Accounts, metadata, and uploaded content survive ordinary container restarts.</w:t>
      </w:r>
    </w:p>
    <w:p w14:paraId="1521BE58" w14:textId="77777777" w:rsidR="0071215F" w:rsidRDefault="00000000">
      <w:pPr>
        <w:pStyle w:val="ListBullet2"/>
      </w:pPr>
      <w:r>
        <w:t>Relevant automated tests for this story's success, validation, and failure paths pass locally and in the CI/CD pipeline.</w:t>
      </w:r>
    </w:p>
    <w:p w14:paraId="4A8FEA58" w14:textId="77777777" w:rsidR="0071215F" w:rsidRDefault="00000000">
      <w:pPr>
        <w:pStyle w:val="ListBullet2"/>
      </w:pPr>
      <w:r>
        <w:t>The completed frontend and backend changes run in Docker Compose, and the CI/CD pipeline builds and tests the affected services successfully.</w:t>
      </w:r>
    </w:p>
    <w:p w14:paraId="0E1E0A8A" w14:textId="77777777" w:rsidR="0071215F" w:rsidRDefault="00000000">
      <w:pPr>
        <w:pStyle w:val="Heading3"/>
      </w:pPr>
      <w:r>
        <w:rPr>
          <w:rFonts w:ascii="Arial" w:hAnsi="Arial"/>
        </w:rPr>
        <w:t>QUAL-01 Establish automated test foundations</w:t>
      </w:r>
    </w:p>
    <w:p w14:paraId="3186F812" w14:textId="77777777" w:rsidR="0071215F" w:rsidRDefault="00000000">
      <w:pPr>
        <w:spacing w:after="80"/>
      </w:pPr>
      <w:r>
        <w:rPr>
          <w:b/>
        </w:rPr>
        <w:t>User Story:</w:t>
      </w:r>
      <w:r>
        <w:t xml:space="preserve"> As the project owner, I want repeatable backend and frontend test commands so that later stories can be verified consistently.</w:t>
      </w:r>
    </w:p>
    <w:p w14:paraId="21E79D43" w14:textId="77777777" w:rsidR="0071215F" w:rsidRDefault="00000000">
      <w:pPr>
        <w:pStyle w:val="ListBullet"/>
      </w:pPr>
      <w:r>
        <w:rPr>
          <w:b/>
        </w:rPr>
        <w:t>Priority:</w:t>
      </w:r>
      <w:r>
        <w:t xml:space="preserve"> High</w:t>
      </w:r>
    </w:p>
    <w:p w14:paraId="4D88DB32" w14:textId="77777777" w:rsidR="0071215F" w:rsidRDefault="00000000">
      <w:pPr>
        <w:pStyle w:val="ListBullet"/>
      </w:pPr>
      <w:r>
        <w:rPr>
          <w:b/>
        </w:rPr>
        <w:t>Estimate:</w:t>
      </w:r>
      <w:r>
        <w:t xml:space="preserve"> 2 days</w:t>
      </w:r>
    </w:p>
    <w:p w14:paraId="164DEE6D" w14:textId="77777777" w:rsidR="0071215F" w:rsidRDefault="00000000">
      <w:pPr>
        <w:pStyle w:val="ListBullet"/>
      </w:pPr>
      <w:r>
        <w:rPr>
          <w:b/>
        </w:rPr>
        <w:t>Acceptance Criteria:</w:t>
      </w:r>
    </w:p>
    <w:p w14:paraId="46C0763B" w14:textId="77777777" w:rsidR="0071215F" w:rsidRDefault="00000000">
      <w:pPr>
        <w:pStyle w:val="ListBullet2"/>
      </w:pPr>
      <w:r>
        <w:t>Backend unit and integration tests run with one documented command.</w:t>
      </w:r>
    </w:p>
    <w:p w14:paraId="60849CD5" w14:textId="77777777" w:rsidR="0071215F" w:rsidRDefault="00000000">
      <w:pPr>
        <w:pStyle w:val="ListBullet2"/>
      </w:pPr>
      <w:r>
        <w:t>Frontend component or end-to-end tests run with one documented command.</w:t>
      </w:r>
    </w:p>
    <w:p w14:paraId="5A818AB1" w14:textId="77777777" w:rsidR="0071215F" w:rsidRDefault="00000000">
      <w:pPr>
        <w:pStyle w:val="ListBullet2"/>
      </w:pPr>
      <w:r>
        <w:t>Relevant automated tests for this story's success, validation, and failure paths pass locally and in the CI/CD pipeline.</w:t>
      </w:r>
    </w:p>
    <w:p w14:paraId="36B2970C" w14:textId="77777777" w:rsidR="0071215F" w:rsidRDefault="00000000">
      <w:pPr>
        <w:pStyle w:val="ListBullet2"/>
      </w:pPr>
      <w:r>
        <w:t>The completed frontend and backend changes run in Docker Compose, and the CI/CD pipeline builds and tests the affected services successfully.</w:t>
      </w:r>
    </w:p>
    <w:p w14:paraId="7C596CAA" w14:textId="77777777" w:rsidR="0071215F" w:rsidRDefault="00000000">
      <w:pPr>
        <w:pStyle w:val="Heading3"/>
        <w:pageBreakBefore/>
      </w:pPr>
      <w:r>
        <w:rPr>
          <w:rFonts w:ascii="Arial" w:hAnsi="Arial"/>
        </w:rPr>
        <w:lastRenderedPageBreak/>
        <w:t>OPS-01 Run build checks automatically</w:t>
      </w:r>
    </w:p>
    <w:p w14:paraId="0DAAB6A3" w14:textId="77777777" w:rsidR="0071215F" w:rsidRDefault="00000000">
      <w:pPr>
        <w:spacing w:after="80"/>
      </w:pPr>
      <w:r>
        <w:rPr>
          <w:b/>
        </w:rPr>
        <w:t>User Story:</w:t>
      </w:r>
      <w:r>
        <w:t xml:space="preserve"> As a developer, I want automated build and test checks so that broken changes are detected before demonstration or assessment.</w:t>
      </w:r>
    </w:p>
    <w:p w14:paraId="692D4EDF" w14:textId="77777777" w:rsidR="0071215F" w:rsidRDefault="00000000">
      <w:pPr>
        <w:pStyle w:val="ListBullet"/>
      </w:pPr>
      <w:r>
        <w:rPr>
          <w:b/>
        </w:rPr>
        <w:t>Priority:</w:t>
      </w:r>
      <w:r>
        <w:t xml:space="preserve"> High</w:t>
      </w:r>
    </w:p>
    <w:p w14:paraId="0A37C20B" w14:textId="77777777" w:rsidR="0071215F" w:rsidRDefault="00000000">
      <w:pPr>
        <w:pStyle w:val="ListBullet"/>
      </w:pPr>
      <w:r>
        <w:rPr>
          <w:b/>
        </w:rPr>
        <w:t>Estimate:</w:t>
      </w:r>
      <w:r>
        <w:t xml:space="preserve"> 2 days</w:t>
      </w:r>
    </w:p>
    <w:p w14:paraId="181BCB3C" w14:textId="77777777" w:rsidR="0071215F" w:rsidRDefault="00000000">
      <w:pPr>
        <w:pStyle w:val="ListBullet"/>
      </w:pPr>
      <w:r>
        <w:rPr>
          <w:b/>
        </w:rPr>
        <w:t>Acceptance Criteria:</w:t>
      </w:r>
    </w:p>
    <w:p w14:paraId="7D5068DA" w14:textId="77777777" w:rsidR="0071215F" w:rsidRDefault="00000000">
      <w:pPr>
        <w:pStyle w:val="ListBullet2"/>
      </w:pPr>
      <w:r>
        <w:t>The frontend build, backend build, and selected automated tests run in a repeatable pipeline or scripted check.</w:t>
      </w:r>
    </w:p>
    <w:p w14:paraId="10D36BE8" w14:textId="77777777" w:rsidR="0071215F" w:rsidRDefault="00000000">
      <w:pPr>
        <w:pStyle w:val="ListBullet2"/>
      </w:pPr>
      <w:r>
        <w:t>A failed build or test is clearly reported and prevents the check from being marked successful.</w:t>
      </w:r>
    </w:p>
    <w:p w14:paraId="19DF6EBD" w14:textId="77777777" w:rsidR="0071215F" w:rsidRDefault="00000000">
      <w:pPr>
        <w:pStyle w:val="ListBullet2"/>
      </w:pPr>
      <w:r>
        <w:t>Relevant automated tests for this story's success, validation, and failure paths pass locally and in the CI/CD pipeline.</w:t>
      </w:r>
    </w:p>
    <w:p w14:paraId="2BA7F8C4" w14:textId="77777777" w:rsidR="0071215F" w:rsidRDefault="00000000">
      <w:pPr>
        <w:pStyle w:val="ListBullet2"/>
      </w:pPr>
      <w:r>
        <w:t>The completed frontend and backend changes run in Docker Compose, and the CI/CD pipeline builds and tests the affected services successfully.</w:t>
      </w:r>
    </w:p>
    <w:p w14:paraId="65FF4234" w14:textId="24A82298" w:rsidR="0071215F" w:rsidRDefault="00000000">
      <w:pPr>
        <w:pStyle w:val="Heading3"/>
      </w:pPr>
      <w:r>
        <w:rPr>
          <w:rFonts w:ascii="Arial" w:hAnsi="Arial"/>
        </w:rPr>
        <w:t>Research Folder hierarchy, moves and duplicate names</w:t>
      </w:r>
    </w:p>
    <w:p w14:paraId="0C9BBE47" w14:textId="77777777" w:rsidR="0071215F" w:rsidRDefault="00000000">
      <w:pPr>
        <w:pStyle w:val="ListBullet"/>
      </w:pPr>
      <w:r>
        <w:rPr>
          <w:b/>
        </w:rPr>
        <w:t>Priority:</w:t>
      </w:r>
      <w:r>
        <w:t xml:space="preserve"> High</w:t>
      </w:r>
    </w:p>
    <w:p w14:paraId="4DDF6729" w14:textId="77777777" w:rsidR="0071215F" w:rsidRDefault="00000000">
      <w:pPr>
        <w:pStyle w:val="ListBullet"/>
      </w:pPr>
      <w:r>
        <w:rPr>
          <w:b/>
        </w:rPr>
        <w:t>Time-Box:</w:t>
      </w:r>
      <w:r>
        <w:t xml:space="preserve"> 1 day maximum</w:t>
      </w:r>
    </w:p>
    <w:p w14:paraId="0E8560AC" w14:textId="77777777" w:rsidR="0071215F" w:rsidRDefault="00000000">
      <w:pPr>
        <w:pStyle w:val="ListBullet"/>
      </w:pPr>
      <w:r>
        <w:rPr>
          <w:b/>
        </w:rPr>
        <w:t>Estimate:</w:t>
      </w:r>
      <w:r>
        <w:t xml:space="preserve"> 1 day</w:t>
      </w:r>
    </w:p>
    <w:p w14:paraId="2DDA529E" w14:textId="77777777" w:rsidR="0071215F" w:rsidRDefault="00000000">
      <w:pPr>
        <w:pStyle w:val="ListBullet"/>
      </w:pPr>
      <w:r>
        <w:rPr>
          <w:b/>
        </w:rPr>
        <w:t>Target Deliverable:</w:t>
      </w:r>
      <w:r>
        <w:t xml:space="preserve"> An Architecture Decision Record defining parent relationships, cycle prevention, recursive deletion, and the duplicate-name rule for MongoDB.</w:t>
      </w:r>
    </w:p>
    <w:p w14:paraId="2BA050B7" w14:textId="77777777" w:rsidR="0071215F" w:rsidRDefault="00000000">
      <w:pPr>
        <w:pStyle w:val="ListBullet"/>
      </w:pPr>
      <w:r>
        <w:rPr>
          <w:b/>
        </w:rPr>
        <w:t>Completion Criteria:</w:t>
      </w:r>
    </w:p>
    <w:p w14:paraId="404543BD" w14:textId="77777777" w:rsidR="0071215F" w:rsidRDefault="00000000">
      <w:pPr>
        <w:pStyle w:val="ListBullet2"/>
      </w:pPr>
      <w:r>
        <w:t>The proposed model shows how root and nested folders are represented.</w:t>
      </w:r>
    </w:p>
    <w:p w14:paraId="3C447989" w14:textId="77777777" w:rsidR="0071215F" w:rsidRDefault="00000000">
      <w:pPr>
        <w:pStyle w:val="ListBullet2"/>
      </w:pPr>
      <w:r>
        <w:t>The decision defines how cycles, concurrent name conflicts, and recursive deletion are prevented or handled.</w:t>
      </w:r>
    </w:p>
    <w:p w14:paraId="29F74860" w14:textId="77777777" w:rsidR="0071215F" w:rsidRDefault="00000000">
      <w:pPr>
        <w:pStyle w:val="Heading3"/>
      </w:pPr>
      <w:r>
        <w:rPr>
          <w:rFonts w:ascii="Arial" w:hAnsi="Arial"/>
        </w:rPr>
        <w:t>FOL-01 Create a folder</w:t>
      </w:r>
    </w:p>
    <w:p w14:paraId="0EA048EB" w14:textId="77777777" w:rsidR="0071215F" w:rsidRDefault="00000000">
      <w:pPr>
        <w:spacing w:after="80"/>
      </w:pPr>
      <w:r>
        <w:rPr>
          <w:b/>
        </w:rPr>
        <w:t>User Story:</w:t>
      </w:r>
      <w:r>
        <w:t xml:space="preserve"> As a user, I want to create a folder so that I can organize my drive.</w:t>
      </w:r>
    </w:p>
    <w:p w14:paraId="361A2222" w14:textId="77777777" w:rsidR="0071215F" w:rsidRDefault="00000000">
      <w:pPr>
        <w:pStyle w:val="ListBullet"/>
      </w:pPr>
      <w:r>
        <w:rPr>
          <w:b/>
        </w:rPr>
        <w:t>Priority:</w:t>
      </w:r>
      <w:r>
        <w:t xml:space="preserve"> High</w:t>
      </w:r>
    </w:p>
    <w:p w14:paraId="239C4620" w14:textId="77777777" w:rsidR="0071215F" w:rsidRDefault="00000000">
      <w:pPr>
        <w:pStyle w:val="ListBullet"/>
      </w:pPr>
      <w:r>
        <w:rPr>
          <w:b/>
        </w:rPr>
        <w:t>Estimate:</w:t>
      </w:r>
      <w:r>
        <w:t xml:space="preserve"> 6 days</w:t>
      </w:r>
    </w:p>
    <w:p w14:paraId="3D3AEFF3" w14:textId="77777777" w:rsidR="0071215F" w:rsidRDefault="00000000">
      <w:pPr>
        <w:pStyle w:val="ListBullet"/>
      </w:pPr>
      <w:r>
        <w:rPr>
          <w:b/>
        </w:rPr>
        <w:t>Acceptance Criteria:</w:t>
      </w:r>
    </w:p>
    <w:p w14:paraId="19140B35" w14:textId="77777777" w:rsidR="0071215F" w:rsidRDefault="00000000">
      <w:pPr>
        <w:pStyle w:val="ListBullet2"/>
      </w:pPr>
      <w:r>
        <w:t>A valid name creates a folder in the current location.</w:t>
      </w:r>
    </w:p>
    <w:p w14:paraId="30FEA022" w14:textId="77777777" w:rsidR="0071215F" w:rsidRDefault="00000000">
      <w:pPr>
        <w:pStyle w:val="ListBullet2"/>
      </w:pPr>
      <w:r>
        <w:t>The created folder remains visible after a refresh or new session.</w:t>
      </w:r>
    </w:p>
    <w:p w14:paraId="335214D0" w14:textId="77777777" w:rsidR="0071215F" w:rsidRDefault="00000000">
      <w:pPr>
        <w:pStyle w:val="ListBullet2"/>
      </w:pPr>
      <w:r>
        <w:t>Relevant automated tests for this story's success, validation, and failure paths pass locally and in the CI/CD pipeline.</w:t>
      </w:r>
    </w:p>
    <w:p w14:paraId="6EF54EF2" w14:textId="77777777" w:rsidR="0071215F" w:rsidRDefault="00000000">
      <w:pPr>
        <w:pStyle w:val="ListBullet2"/>
      </w:pPr>
      <w:r>
        <w:t>The completed frontend and backend changes run in Docker Compose, and the CI/CD pipeline builds and tests the affected services successfully.</w:t>
      </w:r>
    </w:p>
    <w:p w14:paraId="53E27C85" w14:textId="77777777" w:rsidR="0071215F" w:rsidRDefault="00000000">
      <w:pPr>
        <w:pStyle w:val="Heading1"/>
        <w:pageBreakBefore/>
      </w:pPr>
      <w:r>
        <w:rPr>
          <w:rFonts w:ascii="Arial" w:hAnsi="Arial"/>
        </w:rPr>
        <w:lastRenderedPageBreak/>
        <w:t>Milestone 2 Weeks 5 10 Priority #1 Folder and File Core Functionality</w:t>
      </w:r>
    </w:p>
    <w:p w14:paraId="32CFD5A8" w14:textId="77777777" w:rsidR="0071215F" w:rsidRDefault="00000000">
      <w:r>
        <w:rPr>
          <w:b/>
        </w:rPr>
        <w:t>Capacity: 30 days</w:t>
      </w:r>
    </w:p>
    <w:p w14:paraId="6A44519D" w14:textId="77777777" w:rsidR="0071215F" w:rsidRDefault="00000000">
      <w:pPr>
        <w:pStyle w:val="Heading2"/>
      </w:pPr>
      <w:r>
        <w:rPr>
          <w:rFonts w:ascii="Arial" w:hAnsi="Arial"/>
        </w:rPr>
        <w:t>Top priority group File and Folder Operations</w:t>
      </w:r>
    </w:p>
    <w:p w14:paraId="59FBEE18" w14:textId="77777777" w:rsidR="0071215F" w:rsidRDefault="00000000">
      <w:pPr>
        <w:pStyle w:val="Heading3"/>
      </w:pPr>
      <w:r>
        <w:rPr>
          <w:rFonts w:ascii="Arial" w:hAnsi="Arial"/>
        </w:rPr>
        <w:t>FOL-02 Delete a folder</w:t>
      </w:r>
    </w:p>
    <w:p w14:paraId="30E9E470" w14:textId="77777777" w:rsidR="0071215F" w:rsidRDefault="00000000">
      <w:pPr>
        <w:spacing w:after="80"/>
      </w:pPr>
      <w:r>
        <w:rPr>
          <w:b/>
        </w:rPr>
        <w:t>User Story:</w:t>
      </w:r>
      <w:r>
        <w:t xml:space="preserve"> As a user, I want to delete a folder so that I can remove folders I no longer need.</w:t>
      </w:r>
    </w:p>
    <w:p w14:paraId="17ED6EBD" w14:textId="77777777" w:rsidR="0071215F" w:rsidRDefault="00000000">
      <w:pPr>
        <w:pStyle w:val="ListBullet"/>
      </w:pPr>
      <w:r>
        <w:rPr>
          <w:b/>
        </w:rPr>
        <w:t>Priority:</w:t>
      </w:r>
      <w:r>
        <w:t xml:space="preserve"> High</w:t>
      </w:r>
    </w:p>
    <w:p w14:paraId="0ABDF82B" w14:textId="77777777" w:rsidR="0071215F" w:rsidRDefault="00000000">
      <w:pPr>
        <w:pStyle w:val="ListBullet"/>
      </w:pPr>
      <w:r>
        <w:rPr>
          <w:b/>
        </w:rPr>
        <w:t>Estimate:</w:t>
      </w:r>
      <w:r>
        <w:t xml:space="preserve"> 1.5 days</w:t>
      </w:r>
    </w:p>
    <w:p w14:paraId="34E6433E" w14:textId="77777777" w:rsidR="0071215F" w:rsidRDefault="00000000">
      <w:pPr>
        <w:pStyle w:val="ListBullet"/>
      </w:pPr>
      <w:r>
        <w:rPr>
          <w:b/>
        </w:rPr>
        <w:t>Acceptance Criteria:</w:t>
      </w:r>
    </w:p>
    <w:p w14:paraId="00AE6F27" w14:textId="77777777" w:rsidR="0071215F" w:rsidRDefault="00000000">
      <w:pPr>
        <w:pStyle w:val="ListBullet2"/>
      </w:pPr>
      <w:r>
        <w:t>Deleting a folder requires confirmation and removes it from the owner's drive.</w:t>
      </w:r>
    </w:p>
    <w:p w14:paraId="3EEAE58A" w14:textId="77777777" w:rsidR="0071215F" w:rsidRDefault="00000000">
      <w:pPr>
        <w:pStyle w:val="ListBullet2"/>
      </w:pPr>
      <w:r>
        <w:t>A non-empty folder clearly warns that its files and subfolders are included.</w:t>
      </w:r>
    </w:p>
    <w:p w14:paraId="5474A5B7" w14:textId="77777777" w:rsidR="0071215F" w:rsidRDefault="00000000">
      <w:pPr>
        <w:pStyle w:val="ListBullet2"/>
      </w:pPr>
      <w:r>
        <w:t>Relevant automated tests for this story's success, validation, and failure paths pass locally and in the CI/CD pipeline.</w:t>
      </w:r>
    </w:p>
    <w:p w14:paraId="1A0646D5" w14:textId="77777777" w:rsidR="0071215F" w:rsidRDefault="00000000">
      <w:pPr>
        <w:pStyle w:val="ListBullet2"/>
      </w:pPr>
      <w:r>
        <w:t>The completed frontend and backend changes run in Docker Compose, and the CI/CD pipeline builds and tests the affected services successfully.</w:t>
      </w:r>
    </w:p>
    <w:p w14:paraId="7DD81BB0" w14:textId="77777777" w:rsidR="0071215F" w:rsidRDefault="00000000">
      <w:pPr>
        <w:pStyle w:val="Heading3"/>
      </w:pPr>
      <w:r>
        <w:rPr>
          <w:rFonts w:ascii="Arial" w:hAnsi="Arial"/>
        </w:rPr>
        <w:t>FOL-03 Create a folder inside another folder</w:t>
      </w:r>
    </w:p>
    <w:p w14:paraId="66AB259F" w14:textId="77777777" w:rsidR="0071215F" w:rsidRDefault="00000000">
      <w:pPr>
        <w:spacing w:after="80"/>
      </w:pPr>
      <w:r>
        <w:rPr>
          <w:b/>
        </w:rPr>
        <w:t>User Story:</w:t>
      </w:r>
      <w:r>
        <w:t xml:space="preserve"> As a user, I want to create a folder inside another folder so that I can organize content hierarchically.</w:t>
      </w:r>
    </w:p>
    <w:p w14:paraId="4ECF3A2C" w14:textId="77777777" w:rsidR="0071215F" w:rsidRDefault="00000000">
      <w:pPr>
        <w:pStyle w:val="ListBullet"/>
      </w:pPr>
      <w:r>
        <w:rPr>
          <w:b/>
        </w:rPr>
        <w:t>Priority:</w:t>
      </w:r>
      <w:r>
        <w:t xml:space="preserve"> High</w:t>
      </w:r>
    </w:p>
    <w:p w14:paraId="7EF79C06" w14:textId="77777777" w:rsidR="0071215F" w:rsidRDefault="00000000">
      <w:pPr>
        <w:pStyle w:val="ListBullet"/>
      </w:pPr>
      <w:r>
        <w:rPr>
          <w:b/>
        </w:rPr>
        <w:t>Estimate:</w:t>
      </w:r>
      <w:r>
        <w:t xml:space="preserve"> 1.5 days</w:t>
      </w:r>
    </w:p>
    <w:p w14:paraId="7C297D8C" w14:textId="77777777" w:rsidR="0071215F" w:rsidRDefault="00000000">
      <w:pPr>
        <w:pStyle w:val="ListBullet"/>
      </w:pPr>
      <w:r>
        <w:rPr>
          <w:b/>
        </w:rPr>
        <w:t>Acceptance Criteria:</w:t>
      </w:r>
    </w:p>
    <w:p w14:paraId="5EC26F4D" w14:textId="77777777" w:rsidR="0071215F" w:rsidRDefault="00000000">
      <w:pPr>
        <w:pStyle w:val="ListBullet2"/>
      </w:pPr>
      <w:r>
        <w:t>Creating a folder while another folder is open stores it under that parent.</w:t>
      </w:r>
    </w:p>
    <w:p w14:paraId="6434B829" w14:textId="77777777" w:rsidR="0071215F" w:rsidRDefault="00000000">
      <w:pPr>
        <w:pStyle w:val="ListBullet2"/>
      </w:pPr>
      <w:r>
        <w:t>The breadcrumb or path shows the current location and supports navigation to an ancestor.</w:t>
      </w:r>
    </w:p>
    <w:p w14:paraId="5589D8E8" w14:textId="77777777" w:rsidR="0071215F" w:rsidRDefault="00000000">
      <w:pPr>
        <w:pStyle w:val="ListBullet2"/>
      </w:pPr>
      <w:r>
        <w:t>Relevant automated tests for this story's success, validation, and failure paths pass locally and in the CI/CD pipeline.</w:t>
      </w:r>
    </w:p>
    <w:p w14:paraId="24531838" w14:textId="77777777" w:rsidR="0071215F" w:rsidRDefault="00000000">
      <w:pPr>
        <w:pStyle w:val="ListBullet2"/>
      </w:pPr>
      <w:r>
        <w:t>The completed frontend and backend changes run in Docker Compose, and the CI/CD pipeline builds and tests the affected services successfully.</w:t>
      </w:r>
    </w:p>
    <w:p w14:paraId="22D4F151" w14:textId="77777777" w:rsidR="0071215F" w:rsidRDefault="00000000">
      <w:pPr>
        <w:pStyle w:val="Heading3"/>
      </w:pPr>
      <w:r>
        <w:rPr>
          <w:rFonts w:ascii="Arial" w:hAnsi="Arial"/>
        </w:rPr>
        <w:t>FOL-04 Move a folder</w:t>
      </w:r>
    </w:p>
    <w:p w14:paraId="5E3A6327" w14:textId="77777777" w:rsidR="0071215F" w:rsidRDefault="00000000">
      <w:pPr>
        <w:spacing w:after="80"/>
      </w:pPr>
      <w:r>
        <w:rPr>
          <w:b/>
        </w:rPr>
        <w:t>User Story:</w:t>
      </w:r>
      <w:r>
        <w:t xml:space="preserve"> As a user, I want to move a folder so that I can reorganize my drive.</w:t>
      </w:r>
    </w:p>
    <w:p w14:paraId="00FAA7E3" w14:textId="77777777" w:rsidR="0071215F" w:rsidRDefault="00000000">
      <w:pPr>
        <w:pStyle w:val="ListBullet"/>
      </w:pPr>
      <w:r>
        <w:rPr>
          <w:b/>
        </w:rPr>
        <w:t>Priority:</w:t>
      </w:r>
      <w:r>
        <w:t xml:space="preserve"> High</w:t>
      </w:r>
    </w:p>
    <w:p w14:paraId="2B076557" w14:textId="77777777" w:rsidR="0071215F" w:rsidRDefault="00000000">
      <w:pPr>
        <w:pStyle w:val="ListBullet"/>
      </w:pPr>
      <w:r>
        <w:rPr>
          <w:b/>
        </w:rPr>
        <w:t>Estimate:</w:t>
      </w:r>
      <w:r>
        <w:t xml:space="preserve"> 2 days</w:t>
      </w:r>
    </w:p>
    <w:p w14:paraId="55C78516" w14:textId="77777777" w:rsidR="0071215F" w:rsidRDefault="00000000">
      <w:pPr>
        <w:pStyle w:val="ListBullet"/>
      </w:pPr>
      <w:r>
        <w:rPr>
          <w:b/>
        </w:rPr>
        <w:t>Acceptance Criteria:</w:t>
      </w:r>
    </w:p>
    <w:p w14:paraId="62497119" w14:textId="77777777" w:rsidR="0071215F" w:rsidRDefault="00000000">
      <w:pPr>
        <w:pStyle w:val="ListBullet2"/>
      </w:pPr>
      <w:r>
        <w:t>A folder moved to a valid destination disappears from its old location and appears in the new one.</w:t>
      </w:r>
    </w:p>
    <w:p w14:paraId="3684B4FC" w14:textId="77777777" w:rsidR="0071215F" w:rsidRDefault="00000000">
      <w:pPr>
        <w:pStyle w:val="ListBullet2"/>
      </w:pPr>
      <w:r>
        <w:t>Moving a folder into itself or one of its descendants is rejected.</w:t>
      </w:r>
    </w:p>
    <w:p w14:paraId="1C1FE66A" w14:textId="77777777" w:rsidR="0071215F" w:rsidRDefault="00000000">
      <w:pPr>
        <w:pStyle w:val="ListBullet2"/>
      </w:pPr>
      <w:r>
        <w:t>Relevant automated tests for this story's success, validation, and failure paths pass locally and in the CI/CD pipeline.</w:t>
      </w:r>
    </w:p>
    <w:p w14:paraId="0ED73333" w14:textId="77777777" w:rsidR="0071215F" w:rsidRDefault="00000000">
      <w:pPr>
        <w:pStyle w:val="ListBullet2"/>
      </w:pPr>
      <w:r>
        <w:t>The completed frontend and backend changes run in Docker Compose, and the CI/CD pipeline builds and tests the affected services successfully.</w:t>
      </w:r>
    </w:p>
    <w:p w14:paraId="70D3D1F7" w14:textId="77777777" w:rsidR="0071215F" w:rsidRDefault="00000000">
      <w:pPr>
        <w:pStyle w:val="Heading3"/>
        <w:pageBreakBefore/>
      </w:pPr>
      <w:r>
        <w:rPr>
          <w:rFonts w:ascii="Arial" w:hAnsi="Arial"/>
        </w:rPr>
        <w:lastRenderedPageBreak/>
        <w:t>FOL-05 Rename a folder</w:t>
      </w:r>
    </w:p>
    <w:p w14:paraId="092AD18B" w14:textId="77777777" w:rsidR="0071215F" w:rsidRDefault="00000000">
      <w:pPr>
        <w:spacing w:after="80"/>
      </w:pPr>
      <w:r>
        <w:rPr>
          <w:b/>
        </w:rPr>
        <w:t>User Story:</w:t>
      </w:r>
      <w:r>
        <w:t xml:space="preserve"> As a user, I want to rename a folder so that its name describes its contents.</w:t>
      </w:r>
    </w:p>
    <w:p w14:paraId="4AB568AF" w14:textId="77777777" w:rsidR="0071215F" w:rsidRDefault="00000000">
      <w:pPr>
        <w:pStyle w:val="ListBullet"/>
      </w:pPr>
      <w:r>
        <w:rPr>
          <w:b/>
        </w:rPr>
        <w:t>Priority:</w:t>
      </w:r>
      <w:r>
        <w:t xml:space="preserve"> High</w:t>
      </w:r>
    </w:p>
    <w:p w14:paraId="2C7DDB57" w14:textId="77777777" w:rsidR="0071215F" w:rsidRDefault="00000000">
      <w:pPr>
        <w:pStyle w:val="ListBullet"/>
      </w:pPr>
      <w:r>
        <w:rPr>
          <w:b/>
        </w:rPr>
        <w:t>Estimate:</w:t>
      </w:r>
      <w:r>
        <w:t xml:space="preserve"> 1 day</w:t>
      </w:r>
    </w:p>
    <w:p w14:paraId="7354634E" w14:textId="77777777" w:rsidR="0071215F" w:rsidRDefault="00000000">
      <w:pPr>
        <w:pStyle w:val="ListBullet"/>
      </w:pPr>
      <w:r>
        <w:rPr>
          <w:b/>
        </w:rPr>
        <w:t>Acceptance Criteria:</w:t>
      </w:r>
    </w:p>
    <w:p w14:paraId="0772AB37" w14:textId="77777777" w:rsidR="0071215F" w:rsidRDefault="00000000">
      <w:pPr>
        <w:pStyle w:val="ListBullet2"/>
      </w:pPr>
      <w:r>
        <w:t>A valid new name updates the folder without changing its parent or contents.</w:t>
      </w:r>
    </w:p>
    <w:p w14:paraId="551F0477" w14:textId="77777777" w:rsidR="0071215F" w:rsidRDefault="00000000">
      <w:pPr>
        <w:pStyle w:val="ListBullet2"/>
      </w:pPr>
      <w:r>
        <w:t>Invalid names are rejected while preserving the previous name.</w:t>
      </w:r>
    </w:p>
    <w:p w14:paraId="21FB3EDF" w14:textId="77777777" w:rsidR="0071215F" w:rsidRDefault="00000000">
      <w:pPr>
        <w:pStyle w:val="ListBullet2"/>
      </w:pPr>
      <w:r>
        <w:t>Relevant automated tests for this story's success, validation, and failure paths pass locally and in the CI/CD pipeline.</w:t>
      </w:r>
    </w:p>
    <w:p w14:paraId="3EA7AB3B" w14:textId="77777777" w:rsidR="0071215F" w:rsidRDefault="00000000">
      <w:pPr>
        <w:pStyle w:val="ListBullet2"/>
      </w:pPr>
      <w:r>
        <w:t>The completed frontend and backend changes run in Docker Compose, and the CI/CD pipeline builds and tests the affected services successfully.</w:t>
      </w:r>
    </w:p>
    <w:p w14:paraId="4160D571" w14:textId="5537A18E" w:rsidR="0071215F" w:rsidRDefault="00000000">
      <w:pPr>
        <w:pStyle w:val="Heading3"/>
      </w:pPr>
      <w:r>
        <w:rPr>
          <w:rFonts w:ascii="Arial" w:hAnsi="Arial"/>
        </w:rPr>
        <w:t>Research Binary storage, metadata and upload limits</w:t>
      </w:r>
    </w:p>
    <w:p w14:paraId="3AE9362E" w14:textId="77777777" w:rsidR="0071215F" w:rsidRDefault="00000000">
      <w:pPr>
        <w:pStyle w:val="ListBullet"/>
      </w:pPr>
      <w:r>
        <w:rPr>
          <w:b/>
        </w:rPr>
        <w:t>Priority:</w:t>
      </w:r>
      <w:r>
        <w:t xml:space="preserve"> High</w:t>
      </w:r>
    </w:p>
    <w:p w14:paraId="1FD04C4B" w14:textId="77777777" w:rsidR="0071215F" w:rsidRDefault="00000000">
      <w:pPr>
        <w:pStyle w:val="ListBullet"/>
      </w:pPr>
      <w:r>
        <w:rPr>
          <w:b/>
        </w:rPr>
        <w:t>Time-Box:</w:t>
      </w:r>
      <w:r>
        <w:t xml:space="preserve"> 2 days maximum</w:t>
      </w:r>
    </w:p>
    <w:p w14:paraId="150B9AF6" w14:textId="77777777" w:rsidR="0071215F" w:rsidRDefault="00000000">
      <w:pPr>
        <w:pStyle w:val="ListBullet"/>
      </w:pPr>
      <w:r>
        <w:rPr>
          <w:b/>
        </w:rPr>
        <w:t>Estimate:</w:t>
      </w:r>
      <w:r>
        <w:t xml:space="preserve"> 2 days</w:t>
      </w:r>
    </w:p>
    <w:p w14:paraId="79448E4E" w14:textId="77777777" w:rsidR="0071215F" w:rsidRDefault="00000000">
      <w:pPr>
        <w:pStyle w:val="ListBullet"/>
      </w:pPr>
      <w:r>
        <w:rPr>
          <w:b/>
        </w:rPr>
        <w:t>Target Deliverable:</w:t>
      </w:r>
      <w:r>
        <w:t xml:space="preserve"> An Architecture Decision Record plus a small proof of concept comparing controlled filesystem or volume storage with an object-storage service such as MinIO.</w:t>
      </w:r>
    </w:p>
    <w:p w14:paraId="5614365A" w14:textId="77777777" w:rsidR="0071215F" w:rsidRDefault="00000000">
      <w:pPr>
        <w:pStyle w:val="ListBullet"/>
      </w:pPr>
      <w:r>
        <w:rPr>
          <w:b/>
        </w:rPr>
        <w:t>Completion Criteria:</w:t>
      </w:r>
    </w:p>
    <w:p w14:paraId="607609D0" w14:textId="77777777" w:rsidR="0071215F" w:rsidRDefault="00000000">
      <w:pPr>
        <w:pStyle w:val="ListBullet2"/>
      </w:pPr>
      <w:r>
        <w:t>The result covers persistence, streaming, cleanup after partial failure, storage keys, and backup implications.</w:t>
      </w:r>
    </w:p>
    <w:p w14:paraId="2B6358B7" w14:textId="77777777" w:rsidR="0071215F" w:rsidRDefault="00000000">
      <w:pPr>
        <w:pStyle w:val="ListBullet2"/>
      </w:pPr>
      <w:r>
        <w:t>File count, individual size, request size, and supported-name limits are proposed and justified.</w:t>
      </w:r>
    </w:p>
    <w:p w14:paraId="1D4F2A64" w14:textId="77777777" w:rsidR="0071215F" w:rsidRDefault="00000000">
      <w:pPr>
        <w:pStyle w:val="ListBullet2"/>
      </w:pPr>
      <w:r>
        <w:t>MongoDB metadata fields and the consistency boundary between metadata and file contents are documented.</w:t>
      </w:r>
    </w:p>
    <w:p w14:paraId="011A03DE" w14:textId="77777777" w:rsidR="0071215F" w:rsidRDefault="00000000">
      <w:pPr>
        <w:pStyle w:val="Heading3"/>
      </w:pPr>
      <w:r>
        <w:rPr>
          <w:rFonts w:ascii="Arial" w:hAnsi="Arial"/>
        </w:rPr>
        <w:t>FIL-01 Upload a file</w:t>
      </w:r>
    </w:p>
    <w:p w14:paraId="5E12FE57" w14:textId="77777777" w:rsidR="0071215F" w:rsidRDefault="00000000">
      <w:pPr>
        <w:spacing w:after="80"/>
      </w:pPr>
      <w:r>
        <w:rPr>
          <w:b/>
        </w:rPr>
        <w:t>User Story:</w:t>
      </w:r>
      <w:r>
        <w:t xml:space="preserve"> As a user, I want to upload a file so that its contents are stored in my drive.</w:t>
      </w:r>
    </w:p>
    <w:p w14:paraId="19B42D45" w14:textId="77777777" w:rsidR="0071215F" w:rsidRDefault="00000000">
      <w:pPr>
        <w:pStyle w:val="ListBullet"/>
      </w:pPr>
      <w:r>
        <w:rPr>
          <w:b/>
        </w:rPr>
        <w:t>Priority:</w:t>
      </w:r>
      <w:r>
        <w:t xml:space="preserve"> High</w:t>
      </w:r>
    </w:p>
    <w:p w14:paraId="303970F5" w14:textId="77777777" w:rsidR="0071215F" w:rsidRDefault="00000000">
      <w:pPr>
        <w:pStyle w:val="ListBullet"/>
      </w:pPr>
      <w:r>
        <w:rPr>
          <w:b/>
        </w:rPr>
        <w:t>Estimate:</w:t>
      </w:r>
      <w:r>
        <w:t xml:space="preserve"> 3 days</w:t>
      </w:r>
    </w:p>
    <w:p w14:paraId="26AF2605" w14:textId="77777777" w:rsidR="0071215F" w:rsidRDefault="00000000">
      <w:pPr>
        <w:pStyle w:val="ListBullet"/>
      </w:pPr>
      <w:r>
        <w:rPr>
          <w:b/>
        </w:rPr>
        <w:t>Acceptance Criteria:</w:t>
      </w:r>
    </w:p>
    <w:p w14:paraId="28525E71" w14:textId="77777777" w:rsidR="0071215F" w:rsidRDefault="00000000">
      <w:pPr>
        <w:pStyle w:val="ListBullet2"/>
      </w:pPr>
      <w:r>
        <w:t>A valid file within the configured limit is streamed to controlled storage.</w:t>
      </w:r>
    </w:p>
    <w:p w14:paraId="7AFDD99B" w14:textId="77777777" w:rsidR="0071215F" w:rsidRDefault="00000000">
      <w:pPr>
        <w:pStyle w:val="ListBullet2"/>
      </w:pPr>
      <w:r>
        <w:t>MongoDB stores its name, storage path or key, owner, parent folder, size, type, and timestamps.</w:t>
      </w:r>
    </w:p>
    <w:p w14:paraId="7792173A" w14:textId="77777777" w:rsidR="0071215F" w:rsidRDefault="00000000">
      <w:pPr>
        <w:pStyle w:val="ListBullet2"/>
      </w:pPr>
      <w:r>
        <w:t>Relevant automated tests for this story's success, validation, and failure paths pass locally and in the CI/CD pipeline.</w:t>
      </w:r>
    </w:p>
    <w:p w14:paraId="3A91F917" w14:textId="77777777" w:rsidR="0071215F" w:rsidRDefault="00000000">
      <w:pPr>
        <w:pStyle w:val="ListBullet2"/>
      </w:pPr>
      <w:r>
        <w:t>The completed frontend and backend changes run in Docker Compose, and the CI/CD pipeline builds and tests the affected services successfully.</w:t>
      </w:r>
    </w:p>
    <w:p w14:paraId="0D0DCC4A" w14:textId="77777777" w:rsidR="0071215F" w:rsidRDefault="00000000">
      <w:pPr>
        <w:pStyle w:val="Heading3"/>
      </w:pPr>
      <w:r>
        <w:rPr>
          <w:rFonts w:ascii="Arial" w:hAnsi="Arial"/>
        </w:rPr>
        <w:t>FIL-02 Upload multiple files</w:t>
      </w:r>
    </w:p>
    <w:p w14:paraId="6562D9B2" w14:textId="77777777" w:rsidR="0071215F" w:rsidRDefault="00000000">
      <w:pPr>
        <w:spacing w:after="80"/>
      </w:pPr>
      <w:r>
        <w:rPr>
          <w:b/>
        </w:rPr>
        <w:t>User Story:</w:t>
      </w:r>
      <w:r>
        <w:t xml:space="preserve"> As a user, I want to upload multiple files in one action so that I can add content efficiently.</w:t>
      </w:r>
    </w:p>
    <w:p w14:paraId="1C465EF4" w14:textId="77777777" w:rsidR="0071215F" w:rsidRDefault="00000000">
      <w:pPr>
        <w:pStyle w:val="ListBullet"/>
      </w:pPr>
      <w:r>
        <w:rPr>
          <w:b/>
        </w:rPr>
        <w:t>Priority:</w:t>
      </w:r>
      <w:r>
        <w:t xml:space="preserve"> High</w:t>
      </w:r>
    </w:p>
    <w:p w14:paraId="52B56F96" w14:textId="77777777" w:rsidR="0071215F" w:rsidRDefault="00000000">
      <w:pPr>
        <w:pStyle w:val="ListBullet"/>
      </w:pPr>
      <w:r>
        <w:rPr>
          <w:b/>
        </w:rPr>
        <w:t>Estimate:</w:t>
      </w:r>
      <w:r>
        <w:t xml:space="preserve"> 2.5 days</w:t>
      </w:r>
    </w:p>
    <w:p w14:paraId="1586A922" w14:textId="77777777" w:rsidR="0071215F" w:rsidRDefault="00000000">
      <w:pPr>
        <w:pStyle w:val="ListBullet"/>
      </w:pPr>
      <w:r>
        <w:rPr>
          <w:b/>
        </w:rPr>
        <w:t>Acceptance Criteria:</w:t>
      </w:r>
    </w:p>
    <w:p w14:paraId="6A133672" w14:textId="77777777" w:rsidR="0071215F" w:rsidRDefault="00000000">
      <w:pPr>
        <w:pStyle w:val="ListBullet2"/>
      </w:pPr>
      <w:r>
        <w:t>Each selected file receives an individual success or failure result.</w:t>
      </w:r>
    </w:p>
    <w:p w14:paraId="7E1C9CFC" w14:textId="77777777" w:rsidR="0071215F" w:rsidRDefault="00000000">
      <w:pPr>
        <w:pStyle w:val="ListBullet2"/>
      </w:pPr>
      <w:r>
        <w:t>One failed file does not remove successfully completed uploads.</w:t>
      </w:r>
    </w:p>
    <w:p w14:paraId="2ABF6D21" w14:textId="77777777" w:rsidR="0071215F" w:rsidRDefault="00000000">
      <w:pPr>
        <w:pStyle w:val="ListBullet2"/>
      </w:pPr>
      <w:r>
        <w:t>Relevant automated tests for this story's success, validation, and failure paths pass locally and in the CI/CD pipeline.</w:t>
      </w:r>
    </w:p>
    <w:p w14:paraId="0CCA4EF4" w14:textId="77777777" w:rsidR="0071215F" w:rsidRDefault="00000000">
      <w:pPr>
        <w:pStyle w:val="ListBullet2"/>
      </w:pPr>
      <w:r>
        <w:t>The completed frontend and backend changes run in Docker Compose, and the CI/CD pipeline builds and tests the affected services successfully.</w:t>
      </w:r>
    </w:p>
    <w:p w14:paraId="48439073" w14:textId="77777777" w:rsidR="0071215F" w:rsidRDefault="00000000">
      <w:pPr>
        <w:pStyle w:val="Heading3"/>
        <w:pageBreakBefore/>
      </w:pPr>
      <w:r>
        <w:rPr>
          <w:rFonts w:ascii="Arial" w:hAnsi="Arial"/>
        </w:rPr>
        <w:lastRenderedPageBreak/>
        <w:t>FIL-03 Download a file</w:t>
      </w:r>
    </w:p>
    <w:p w14:paraId="63097340" w14:textId="77777777" w:rsidR="0071215F" w:rsidRDefault="00000000">
      <w:pPr>
        <w:spacing w:after="80"/>
      </w:pPr>
      <w:r>
        <w:rPr>
          <w:b/>
        </w:rPr>
        <w:t>User Story:</w:t>
      </w:r>
      <w:r>
        <w:t xml:space="preserve"> As a user, I want to download a file so that I can use it outside CodeDrive.</w:t>
      </w:r>
    </w:p>
    <w:p w14:paraId="7C975888" w14:textId="77777777" w:rsidR="0071215F" w:rsidRDefault="00000000">
      <w:pPr>
        <w:pStyle w:val="ListBullet"/>
      </w:pPr>
      <w:r>
        <w:rPr>
          <w:b/>
        </w:rPr>
        <w:t>Priority:</w:t>
      </w:r>
      <w:r>
        <w:t xml:space="preserve"> High</w:t>
      </w:r>
    </w:p>
    <w:p w14:paraId="552C4407" w14:textId="77777777" w:rsidR="0071215F" w:rsidRDefault="00000000">
      <w:pPr>
        <w:pStyle w:val="ListBullet"/>
      </w:pPr>
      <w:r>
        <w:rPr>
          <w:b/>
        </w:rPr>
        <w:t>Estimate:</w:t>
      </w:r>
      <w:r>
        <w:t xml:space="preserve"> 1 day</w:t>
      </w:r>
    </w:p>
    <w:p w14:paraId="1E3AACAB" w14:textId="77777777" w:rsidR="0071215F" w:rsidRDefault="00000000">
      <w:pPr>
        <w:pStyle w:val="ListBullet"/>
      </w:pPr>
      <w:r>
        <w:rPr>
          <w:b/>
        </w:rPr>
        <w:t>Acceptance Criteria:</w:t>
      </w:r>
    </w:p>
    <w:p w14:paraId="4BFED3B8" w14:textId="77777777" w:rsidR="0071215F" w:rsidRDefault="00000000">
      <w:pPr>
        <w:pStyle w:val="ListBullet2"/>
      </w:pPr>
      <w:r>
        <w:t>The original bytes are returned with the correct filename and content type.</w:t>
      </w:r>
    </w:p>
    <w:p w14:paraId="0A0D0B25" w14:textId="77777777" w:rsidR="0071215F" w:rsidRDefault="00000000">
      <w:pPr>
        <w:pStyle w:val="ListBullet2"/>
      </w:pPr>
      <w:r>
        <w:t>Missing stored content returns a controlled error instead of an empty successful response.</w:t>
      </w:r>
    </w:p>
    <w:p w14:paraId="317140FE" w14:textId="77777777" w:rsidR="0071215F" w:rsidRDefault="00000000">
      <w:pPr>
        <w:pStyle w:val="ListBullet2"/>
      </w:pPr>
      <w:r>
        <w:t>Relevant automated tests for this story's success, validation, and failure paths pass locally and in the CI/CD pipeline.</w:t>
      </w:r>
    </w:p>
    <w:p w14:paraId="60D70CBD" w14:textId="77777777" w:rsidR="0071215F" w:rsidRDefault="00000000">
      <w:pPr>
        <w:pStyle w:val="ListBullet2"/>
      </w:pPr>
      <w:r>
        <w:t>The completed frontend and backend changes run in Docker Compose, and the CI/CD pipeline builds and tests the affected services successfully.</w:t>
      </w:r>
    </w:p>
    <w:p w14:paraId="35109EE7" w14:textId="77777777" w:rsidR="0071215F" w:rsidRDefault="00000000">
      <w:pPr>
        <w:pStyle w:val="Heading3"/>
      </w:pPr>
      <w:r>
        <w:rPr>
          <w:rFonts w:ascii="Arial" w:hAnsi="Arial"/>
        </w:rPr>
        <w:t>FIL-04 Download multiple files</w:t>
      </w:r>
    </w:p>
    <w:p w14:paraId="59ACE181" w14:textId="77777777" w:rsidR="0071215F" w:rsidRDefault="00000000">
      <w:pPr>
        <w:spacing w:after="80"/>
      </w:pPr>
      <w:r>
        <w:rPr>
          <w:b/>
        </w:rPr>
        <w:t>User Story:</w:t>
      </w:r>
      <w:r>
        <w:t xml:space="preserve"> As a user, I want to download multiple files in one action so that I do not need to retrieve them separately.</w:t>
      </w:r>
    </w:p>
    <w:p w14:paraId="5853E6AE" w14:textId="77777777" w:rsidR="0071215F" w:rsidRDefault="00000000">
      <w:pPr>
        <w:pStyle w:val="ListBullet"/>
      </w:pPr>
      <w:r>
        <w:rPr>
          <w:b/>
        </w:rPr>
        <w:t>Priority:</w:t>
      </w:r>
      <w:r>
        <w:t xml:space="preserve"> High</w:t>
      </w:r>
    </w:p>
    <w:p w14:paraId="25C592BB" w14:textId="77777777" w:rsidR="0071215F" w:rsidRDefault="00000000">
      <w:pPr>
        <w:pStyle w:val="ListBullet"/>
      </w:pPr>
      <w:r>
        <w:rPr>
          <w:b/>
        </w:rPr>
        <w:t>Estimate:</w:t>
      </w:r>
      <w:r>
        <w:t xml:space="preserve"> 2 days</w:t>
      </w:r>
    </w:p>
    <w:p w14:paraId="279ACA88" w14:textId="77777777" w:rsidR="0071215F" w:rsidRDefault="00000000">
      <w:pPr>
        <w:pStyle w:val="ListBullet"/>
      </w:pPr>
      <w:r>
        <w:rPr>
          <w:b/>
        </w:rPr>
        <w:t>Acceptance Criteria:</w:t>
      </w:r>
    </w:p>
    <w:p w14:paraId="78587887" w14:textId="77777777" w:rsidR="0071215F" w:rsidRDefault="00000000">
      <w:pPr>
        <w:pStyle w:val="ListBullet2"/>
      </w:pPr>
      <w:r>
        <w:t>Selected authorized files are delivered in one downloadable archive.</w:t>
      </w:r>
    </w:p>
    <w:p w14:paraId="7514CAED" w14:textId="77777777" w:rsidR="0071215F" w:rsidRDefault="00000000">
      <w:pPr>
        <w:pStyle w:val="ListBullet2"/>
      </w:pPr>
      <w:r>
        <w:t>Missing or failed items are reported clearly.</w:t>
      </w:r>
    </w:p>
    <w:p w14:paraId="39B9D7EA" w14:textId="77777777" w:rsidR="0071215F" w:rsidRDefault="00000000">
      <w:pPr>
        <w:pStyle w:val="ListBullet2"/>
      </w:pPr>
      <w:r>
        <w:t>Relevant automated tests for this story's success, validation, and failure paths pass locally and in the CI/CD pipeline.</w:t>
      </w:r>
    </w:p>
    <w:p w14:paraId="299D028D" w14:textId="77777777" w:rsidR="0071215F" w:rsidRDefault="00000000">
      <w:pPr>
        <w:pStyle w:val="ListBullet2"/>
      </w:pPr>
      <w:r>
        <w:t>The completed frontend and backend changes run in Docker Compose, and the CI/CD pipeline builds and tests the affected services successfully.</w:t>
      </w:r>
    </w:p>
    <w:p w14:paraId="0777AD33" w14:textId="77777777" w:rsidR="0071215F" w:rsidRDefault="00000000">
      <w:pPr>
        <w:pStyle w:val="Heading3"/>
      </w:pPr>
      <w:r>
        <w:rPr>
          <w:rFonts w:ascii="Arial" w:hAnsi="Arial"/>
        </w:rPr>
        <w:t>FIL-05 Delete one or more files</w:t>
      </w:r>
    </w:p>
    <w:p w14:paraId="153C2611" w14:textId="77777777" w:rsidR="0071215F" w:rsidRDefault="00000000">
      <w:pPr>
        <w:spacing w:after="80"/>
      </w:pPr>
      <w:r>
        <w:rPr>
          <w:b/>
        </w:rPr>
        <w:t>User Story:</w:t>
      </w:r>
      <w:r>
        <w:t xml:space="preserve"> As a user, I want to delete one or more files so that I can remove unwanted content efficiently.</w:t>
      </w:r>
    </w:p>
    <w:p w14:paraId="3F8D17EB" w14:textId="77777777" w:rsidR="0071215F" w:rsidRDefault="00000000">
      <w:pPr>
        <w:pStyle w:val="ListBullet"/>
      </w:pPr>
      <w:r>
        <w:rPr>
          <w:b/>
        </w:rPr>
        <w:t>Priority:</w:t>
      </w:r>
      <w:r>
        <w:t xml:space="preserve"> High</w:t>
      </w:r>
    </w:p>
    <w:p w14:paraId="22DB5FA0" w14:textId="77777777" w:rsidR="0071215F" w:rsidRDefault="00000000">
      <w:pPr>
        <w:pStyle w:val="ListBullet"/>
      </w:pPr>
      <w:r>
        <w:rPr>
          <w:b/>
        </w:rPr>
        <w:t>Estimate:</w:t>
      </w:r>
      <w:r>
        <w:t xml:space="preserve"> 1.5 days</w:t>
      </w:r>
    </w:p>
    <w:p w14:paraId="54F03B04" w14:textId="77777777" w:rsidR="0071215F" w:rsidRDefault="00000000">
      <w:pPr>
        <w:pStyle w:val="ListBullet"/>
      </w:pPr>
      <w:r>
        <w:rPr>
          <w:b/>
        </w:rPr>
        <w:t>Acceptance Criteria:</w:t>
      </w:r>
    </w:p>
    <w:p w14:paraId="1F14E3A5" w14:textId="77777777" w:rsidR="0071215F" w:rsidRDefault="00000000">
      <w:pPr>
        <w:pStyle w:val="ListBullet2"/>
      </w:pPr>
      <w:r>
        <w:t>Confirmed deletion removes or safely schedules cleanup of both metadata and stored content.</w:t>
      </w:r>
    </w:p>
    <w:p w14:paraId="7F6DE696" w14:textId="77777777" w:rsidR="0071215F" w:rsidRDefault="00000000">
      <w:pPr>
        <w:pStyle w:val="ListBullet2"/>
      </w:pPr>
      <w:r>
        <w:t>Cancelling the confirmation leaves every selected file unchanged.</w:t>
      </w:r>
    </w:p>
    <w:p w14:paraId="36340ACB" w14:textId="77777777" w:rsidR="0071215F" w:rsidRDefault="00000000">
      <w:pPr>
        <w:pStyle w:val="ListBullet2"/>
      </w:pPr>
      <w:r>
        <w:t>Relevant automated tests for this story's success, validation, and failure paths pass locally and in the CI/CD pipeline.</w:t>
      </w:r>
    </w:p>
    <w:p w14:paraId="058EE2CB" w14:textId="77777777" w:rsidR="0071215F" w:rsidRDefault="00000000">
      <w:pPr>
        <w:pStyle w:val="ListBullet2"/>
      </w:pPr>
      <w:r>
        <w:t>The completed frontend and backend changes run in Docker Compose, and the CI/CD pipeline builds and tests the affected services successfully.</w:t>
      </w:r>
    </w:p>
    <w:p w14:paraId="559F3F71" w14:textId="77777777" w:rsidR="0071215F" w:rsidRDefault="00000000">
      <w:pPr>
        <w:pStyle w:val="Heading3"/>
      </w:pPr>
      <w:r>
        <w:rPr>
          <w:rFonts w:ascii="Arial" w:hAnsi="Arial"/>
        </w:rPr>
        <w:t>FIL-06 Rename a file</w:t>
      </w:r>
    </w:p>
    <w:p w14:paraId="5951A6A5" w14:textId="77777777" w:rsidR="0071215F" w:rsidRDefault="00000000">
      <w:pPr>
        <w:spacing w:after="80"/>
      </w:pPr>
      <w:r>
        <w:rPr>
          <w:b/>
        </w:rPr>
        <w:t>User Story:</w:t>
      </w:r>
      <w:r>
        <w:t xml:space="preserve"> As a user, I want to rename a file so that its name remains meaningful.</w:t>
      </w:r>
    </w:p>
    <w:p w14:paraId="2C72E48E" w14:textId="77777777" w:rsidR="0071215F" w:rsidRDefault="00000000">
      <w:pPr>
        <w:pStyle w:val="ListBullet"/>
      </w:pPr>
      <w:r>
        <w:rPr>
          <w:b/>
        </w:rPr>
        <w:t>Priority:</w:t>
      </w:r>
      <w:r>
        <w:t xml:space="preserve"> High</w:t>
      </w:r>
    </w:p>
    <w:p w14:paraId="4EB6E28B" w14:textId="77777777" w:rsidR="0071215F" w:rsidRDefault="00000000">
      <w:pPr>
        <w:pStyle w:val="ListBullet"/>
      </w:pPr>
      <w:r>
        <w:rPr>
          <w:b/>
        </w:rPr>
        <w:t>Estimate:</w:t>
      </w:r>
      <w:r>
        <w:t xml:space="preserve"> 1 day</w:t>
      </w:r>
    </w:p>
    <w:p w14:paraId="591DC8DC" w14:textId="77777777" w:rsidR="0071215F" w:rsidRDefault="00000000">
      <w:pPr>
        <w:pStyle w:val="ListBullet"/>
      </w:pPr>
      <w:r>
        <w:rPr>
          <w:b/>
        </w:rPr>
        <w:t>Acceptance Criteria:</w:t>
      </w:r>
    </w:p>
    <w:p w14:paraId="66AF7C02" w14:textId="77777777" w:rsidR="0071215F" w:rsidRDefault="00000000">
      <w:pPr>
        <w:pStyle w:val="ListBullet2"/>
      </w:pPr>
      <w:r>
        <w:t>A valid rename updates the displayed and stored metadata name without changing file contents.</w:t>
      </w:r>
    </w:p>
    <w:p w14:paraId="75353BA1" w14:textId="77777777" w:rsidR="0071215F" w:rsidRDefault="00000000">
      <w:pPr>
        <w:pStyle w:val="ListBullet2"/>
      </w:pPr>
      <w:r>
        <w:t>An invalid name preserves the previous name and displays a validation message.</w:t>
      </w:r>
    </w:p>
    <w:p w14:paraId="163D86B4" w14:textId="77777777" w:rsidR="0071215F" w:rsidRDefault="00000000">
      <w:pPr>
        <w:pStyle w:val="ListBullet2"/>
      </w:pPr>
      <w:r>
        <w:t>Relevant automated tests for this story's success, validation, and failure paths pass locally and in the CI/CD pipeline.</w:t>
      </w:r>
    </w:p>
    <w:p w14:paraId="51655A91" w14:textId="77777777" w:rsidR="0071215F" w:rsidRDefault="00000000">
      <w:pPr>
        <w:pStyle w:val="ListBullet2"/>
      </w:pPr>
      <w:r>
        <w:t>The completed frontend and backend changes run in Docker Compose, and the CI/CD pipeline builds and tests the affected services successfully.</w:t>
      </w:r>
    </w:p>
    <w:p w14:paraId="385048D7" w14:textId="77777777" w:rsidR="0071215F" w:rsidRDefault="00000000">
      <w:pPr>
        <w:pStyle w:val="Heading3"/>
        <w:pageBreakBefore/>
      </w:pPr>
      <w:r>
        <w:rPr>
          <w:rFonts w:ascii="Arial" w:hAnsi="Arial"/>
        </w:rPr>
        <w:lastRenderedPageBreak/>
        <w:t>FIL-07 Move one or more files</w:t>
      </w:r>
    </w:p>
    <w:p w14:paraId="7B07239D" w14:textId="77777777" w:rsidR="0071215F" w:rsidRDefault="00000000">
      <w:pPr>
        <w:spacing w:after="80"/>
      </w:pPr>
      <w:r>
        <w:rPr>
          <w:b/>
        </w:rPr>
        <w:t>User Story:</w:t>
      </w:r>
      <w:r>
        <w:t xml:space="preserve"> As a user, I want to move one or more files so that I can reorganize my drive.</w:t>
      </w:r>
    </w:p>
    <w:p w14:paraId="5BEE3120" w14:textId="77777777" w:rsidR="0071215F" w:rsidRDefault="00000000">
      <w:pPr>
        <w:pStyle w:val="ListBullet"/>
      </w:pPr>
      <w:r>
        <w:rPr>
          <w:b/>
        </w:rPr>
        <w:t>Priority:</w:t>
      </w:r>
      <w:r>
        <w:t xml:space="preserve"> High</w:t>
      </w:r>
    </w:p>
    <w:p w14:paraId="5BDF7276" w14:textId="77777777" w:rsidR="0071215F" w:rsidRDefault="00000000">
      <w:pPr>
        <w:pStyle w:val="ListBullet"/>
      </w:pPr>
      <w:r>
        <w:rPr>
          <w:b/>
        </w:rPr>
        <w:t>Estimate:</w:t>
      </w:r>
      <w:r>
        <w:t xml:space="preserve"> 1.5 days</w:t>
      </w:r>
    </w:p>
    <w:p w14:paraId="263710E7" w14:textId="77777777" w:rsidR="0071215F" w:rsidRDefault="00000000">
      <w:pPr>
        <w:pStyle w:val="ListBullet"/>
      </w:pPr>
      <w:r>
        <w:rPr>
          <w:b/>
        </w:rPr>
        <w:t>Acceptance Criteria:</w:t>
      </w:r>
    </w:p>
    <w:p w14:paraId="2990474F" w14:textId="77777777" w:rsidR="0071215F" w:rsidRDefault="00000000">
      <w:pPr>
        <w:pStyle w:val="ListBullet2"/>
      </w:pPr>
      <w:r>
        <w:t>Authorized files moved to a valid folder appear in the destination.</w:t>
      </w:r>
    </w:p>
    <w:p w14:paraId="1F0C6FED" w14:textId="77777777" w:rsidR="0071215F" w:rsidRDefault="00000000">
      <w:pPr>
        <w:pStyle w:val="ListBullet2"/>
      </w:pPr>
      <w:r>
        <w:t>An invalid or unauthorized destination leaves the selected files unchanged.</w:t>
      </w:r>
    </w:p>
    <w:p w14:paraId="3B2EA2DA" w14:textId="77777777" w:rsidR="0071215F" w:rsidRDefault="00000000">
      <w:pPr>
        <w:pStyle w:val="ListBullet2"/>
      </w:pPr>
      <w:r>
        <w:t>Relevant automated tests for this story's success, validation, and failure paths pass locally and in the CI/CD pipeline.</w:t>
      </w:r>
    </w:p>
    <w:p w14:paraId="072A512D" w14:textId="77777777" w:rsidR="0071215F" w:rsidRDefault="00000000">
      <w:pPr>
        <w:pStyle w:val="ListBullet2"/>
      </w:pPr>
      <w:r>
        <w:t>The completed frontend and backend changes run in Docker Compose, and the CI/CD pipeline builds and tests the affected services successfully.</w:t>
      </w:r>
    </w:p>
    <w:p w14:paraId="7D78E5DD" w14:textId="77777777" w:rsidR="0071215F" w:rsidRDefault="00000000">
      <w:pPr>
        <w:pStyle w:val="Heading3"/>
      </w:pPr>
      <w:r>
        <w:rPr>
          <w:rFonts w:ascii="Arial" w:hAnsi="Arial"/>
        </w:rPr>
        <w:t>DRV-01 Browse folders and view metadata</w:t>
      </w:r>
    </w:p>
    <w:p w14:paraId="22174A2B" w14:textId="77777777" w:rsidR="0071215F" w:rsidRDefault="00000000">
      <w:pPr>
        <w:spacing w:after="80"/>
      </w:pPr>
      <w:r>
        <w:rPr>
          <w:b/>
        </w:rPr>
        <w:t>User Story:</w:t>
      </w:r>
      <w:r>
        <w:t xml:space="preserve"> As a user, I want to navigate my folder hierarchy and inspect file metadata so that I understand where my content is and what it contains.</w:t>
      </w:r>
    </w:p>
    <w:p w14:paraId="72852943" w14:textId="77777777" w:rsidR="0071215F" w:rsidRDefault="00000000">
      <w:pPr>
        <w:pStyle w:val="ListBullet"/>
      </w:pPr>
      <w:r>
        <w:rPr>
          <w:b/>
        </w:rPr>
        <w:t>Priority:</w:t>
      </w:r>
      <w:r>
        <w:t xml:space="preserve"> High</w:t>
      </w:r>
    </w:p>
    <w:p w14:paraId="798CE0C7" w14:textId="77777777" w:rsidR="0071215F" w:rsidRDefault="00000000">
      <w:pPr>
        <w:pStyle w:val="ListBullet"/>
      </w:pPr>
      <w:r>
        <w:rPr>
          <w:b/>
        </w:rPr>
        <w:t>Estimate:</w:t>
      </w:r>
      <w:r>
        <w:t xml:space="preserve"> 3 days</w:t>
      </w:r>
    </w:p>
    <w:p w14:paraId="2C9832CC" w14:textId="77777777" w:rsidR="0071215F" w:rsidRDefault="00000000">
      <w:pPr>
        <w:pStyle w:val="ListBullet"/>
      </w:pPr>
      <w:r>
        <w:rPr>
          <w:b/>
        </w:rPr>
        <w:t>Acceptance Criteria:</w:t>
      </w:r>
    </w:p>
    <w:p w14:paraId="65E1835D" w14:textId="77777777" w:rsidR="0071215F" w:rsidRDefault="00000000">
      <w:pPr>
        <w:pStyle w:val="ListBullet2"/>
      </w:pPr>
      <w:r>
        <w:t>Opening a folder lists only its direct child folders and files.</w:t>
      </w:r>
    </w:p>
    <w:p w14:paraId="17797D06" w14:textId="77777777" w:rsidR="0071215F" w:rsidRDefault="00000000">
      <w:pPr>
        <w:pStyle w:val="ListBullet2"/>
      </w:pPr>
      <w:r>
        <w:t>Breadcrumb navigation returns to any ancestor without losing the current account context.</w:t>
      </w:r>
    </w:p>
    <w:p w14:paraId="2ABE1AC9" w14:textId="77777777" w:rsidR="0071215F" w:rsidRDefault="00000000">
      <w:pPr>
        <w:pStyle w:val="ListBullet2"/>
      </w:pPr>
      <w:r>
        <w:t>Relevant automated tests for this story's success, validation, and failure paths pass locally and in the CI/CD pipeline.</w:t>
      </w:r>
    </w:p>
    <w:p w14:paraId="5A164F0F" w14:textId="77777777" w:rsidR="0071215F" w:rsidRDefault="00000000">
      <w:pPr>
        <w:pStyle w:val="ListBullet2"/>
      </w:pPr>
      <w:r>
        <w:t>The completed frontend and backend changes run in Docker Compose, and the CI/CD pipeline builds and tests the affected services successfully.</w:t>
      </w:r>
    </w:p>
    <w:p w14:paraId="24E3DB93" w14:textId="77777777" w:rsidR="0071215F" w:rsidRDefault="00000000">
      <w:pPr>
        <w:pStyle w:val="Heading3"/>
      </w:pPr>
      <w:r>
        <w:rPr>
          <w:rFonts w:ascii="Arial" w:hAnsi="Arial"/>
        </w:rPr>
        <w:t>ORG-03 Handle duplicate names consistently</w:t>
      </w:r>
    </w:p>
    <w:p w14:paraId="546B6A2C" w14:textId="77777777" w:rsidR="0071215F" w:rsidRDefault="00000000">
      <w:pPr>
        <w:spacing w:after="80"/>
      </w:pPr>
      <w:r>
        <w:rPr>
          <w:b/>
        </w:rPr>
        <w:t>User Story:</w:t>
      </w:r>
      <w:r>
        <w:t xml:space="preserve"> As a user, I want duplicate file and folder names handled consistently so that my content is not overwritten accidentally.</w:t>
      </w:r>
    </w:p>
    <w:p w14:paraId="37D4F6AC" w14:textId="77777777" w:rsidR="0071215F" w:rsidRDefault="00000000">
      <w:pPr>
        <w:pStyle w:val="ListBullet"/>
      </w:pPr>
      <w:r>
        <w:rPr>
          <w:b/>
        </w:rPr>
        <w:t>Priority:</w:t>
      </w:r>
      <w:r>
        <w:t xml:space="preserve"> High</w:t>
      </w:r>
    </w:p>
    <w:p w14:paraId="0007F26A" w14:textId="77777777" w:rsidR="0071215F" w:rsidRDefault="00000000">
      <w:pPr>
        <w:pStyle w:val="ListBullet"/>
      </w:pPr>
      <w:r>
        <w:rPr>
          <w:b/>
        </w:rPr>
        <w:t>Estimate:</w:t>
      </w:r>
      <w:r>
        <w:t xml:space="preserve"> 1 day</w:t>
      </w:r>
    </w:p>
    <w:p w14:paraId="4BEB7C63" w14:textId="77777777" w:rsidR="0071215F" w:rsidRDefault="00000000">
      <w:pPr>
        <w:pStyle w:val="ListBullet"/>
      </w:pPr>
      <w:r>
        <w:rPr>
          <w:b/>
        </w:rPr>
        <w:t>Acceptance Criteria:</w:t>
      </w:r>
    </w:p>
    <w:p w14:paraId="240FBE6E" w14:textId="77777777" w:rsidR="0071215F" w:rsidRDefault="00000000">
      <w:pPr>
        <w:pStyle w:val="ListBullet2"/>
      </w:pPr>
      <w:r>
        <w:t>Create, upload, move, and rename operations use one documented conflict rule.</w:t>
      </w:r>
    </w:p>
    <w:p w14:paraId="0B09489F" w14:textId="77777777" w:rsidR="0071215F" w:rsidRDefault="00000000">
      <w:pPr>
        <w:pStyle w:val="ListBullet2"/>
      </w:pPr>
      <w:r>
        <w:t>If CodeDrive changes the requested name, the final stored name is shown to the user.</w:t>
      </w:r>
    </w:p>
    <w:p w14:paraId="7E33BA40" w14:textId="77777777" w:rsidR="0071215F" w:rsidRDefault="00000000">
      <w:pPr>
        <w:pStyle w:val="ListBullet2"/>
      </w:pPr>
      <w:r>
        <w:t>Relevant automated tests for this story's success, validation, and failure paths pass locally and in the CI/CD pipeline.</w:t>
      </w:r>
    </w:p>
    <w:p w14:paraId="217D15D3" w14:textId="77777777" w:rsidR="0071215F" w:rsidRDefault="00000000">
      <w:pPr>
        <w:pStyle w:val="ListBullet2"/>
      </w:pPr>
      <w:r>
        <w:t>The completed frontend and backend changes run in Docker Compose, and the CI/CD pipeline builds and tests the affected services successfully.</w:t>
      </w:r>
    </w:p>
    <w:p w14:paraId="56BAFAC5" w14:textId="77777777" w:rsidR="0071215F" w:rsidRDefault="00000000">
      <w:pPr>
        <w:pStyle w:val="Heading3"/>
      </w:pPr>
      <w:r>
        <w:rPr>
          <w:rFonts w:ascii="Arial" w:hAnsi="Arial"/>
        </w:rPr>
        <w:t>ORG-01 Sort files and folders</w:t>
      </w:r>
    </w:p>
    <w:p w14:paraId="5E333D78" w14:textId="77777777" w:rsidR="0071215F" w:rsidRDefault="00000000">
      <w:pPr>
        <w:spacing w:after="80"/>
      </w:pPr>
      <w:r>
        <w:rPr>
          <w:b/>
        </w:rPr>
        <w:t>User Story:</w:t>
      </w:r>
      <w:r>
        <w:t xml:space="preserve"> As a user, I want to sort files and folders so that I can scan a location efficiently.</w:t>
      </w:r>
    </w:p>
    <w:p w14:paraId="6EC9FFA1" w14:textId="77777777" w:rsidR="0071215F" w:rsidRDefault="00000000">
      <w:pPr>
        <w:pStyle w:val="ListBullet"/>
      </w:pPr>
      <w:r>
        <w:rPr>
          <w:b/>
        </w:rPr>
        <w:t>Priority:</w:t>
      </w:r>
      <w:r>
        <w:t xml:space="preserve"> High</w:t>
      </w:r>
    </w:p>
    <w:p w14:paraId="5660B7ED" w14:textId="77777777" w:rsidR="0071215F" w:rsidRDefault="00000000">
      <w:pPr>
        <w:pStyle w:val="ListBullet"/>
      </w:pPr>
      <w:r>
        <w:rPr>
          <w:b/>
        </w:rPr>
        <w:t>Estimate:</w:t>
      </w:r>
      <w:r>
        <w:t xml:space="preserve"> 1 day</w:t>
      </w:r>
    </w:p>
    <w:p w14:paraId="577CE36D" w14:textId="77777777" w:rsidR="0071215F" w:rsidRDefault="00000000">
      <w:pPr>
        <w:pStyle w:val="ListBullet"/>
      </w:pPr>
      <w:r>
        <w:rPr>
          <w:b/>
        </w:rPr>
        <w:t>Acceptance Criteria:</w:t>
      </w:r>
    </w:p>
    <w:p w14:paraId="6D2DAEC0" w14:textId="77777777" w:rsidR="0071215F" w:rsidRDefault="00000000">
      <w:pPr>
        <w:pStyle w:val="ListBullet2"/>
      </w:pPr>
      <w:r>
        <w:t>Items can be sorted by name, modified date, type, or size where applicable.</w:t>
      </w:r>
    </w:p>
    <w:p w14:paraId="0C95FA02" w14:textId="77777777" w:rsidR="0071215F" w:rsidRDefault="00000000">
      <w:pPr>
        <w:pStyle w:val="ListBullet2"/>
      </w:pPr>
      <w:r>
        <w:t>Ascending and descending order produce consistent results.</w:t>
      </w:r>
    </w:p>
    <w:p w14:paraId="70A4D4BF" w14:textId="77777777" w:rsidR="0071215F" w:rsidRDefault="00000000">
      <w:pPr>
        <w:pStyle w:val="ListBullet2"/>
      </w:pPr>
      <w:r>
        <w:t>Relevant automated tests for this story's success, validation, and failure paths pass locally and in the CI/CD pipeline.</w:t>
      </w:r>
    </w:p>
    <w:p w14:paraId="7E82A229" w14:textId="77777777" w:rsidR="0071215F" w:rsidRDefault="00000000">
      <w:pPr>
        <w:pStyle w:val="ListBullet2"/>
      </w:pPr>
      <w:r>
        <w:t>The completed frontend and backend changes run in Docker Compose, and the CI/CD pipeline builds and tests the affected services successfully.</w:t>
      </w:r>
    </w:p>
    <w:p w14:paraId="74940BFB" w14:textId="77777777" w:rsidR="0071215F" w:rsidRDefault="00000000">
      <w:pPr>
        <w:pStyle w:val="Heading3"/>
        <w:pageBreakBefore/>
      </w:pPr>
      <w:r>
        <w:rPr>
          <w:rFonts w:ascii="Arial" w:hAnsi="Arial"/>
        </w:rPr>
        <w:lastRenderedPageBreak/>
        <w:t>ORG-02 Search files and folders</w:t>
      </w:r>
    </w:p>
    <w:p w14:paraId="6E9C9D95" w14:textId="77777777" w:rsidR="0071215F" w:rsidRDefault="00000000">
      <w:pPr>
        <w:spacing w:after="80"/>
      </w:pPr>
      <w:r>
        <w:rPr>
          <w:b/>
        </w:rPr>
        <w:t>User Story:</w:t>
      </w:r>
      <w:r>
        <w:t xml:space="preserve"> As a user, I want to search my files and folders by name so that I can find an item quickly.</w:t>
      </w:r>
    </w:p>
    <w:p w14:paraId="095651A5" w14:textId="77777777" w:rsidR="0071215F" w:rsidRDefault="00000000">
      <w:pPr>
        <w:pStyle w:val="ListBullet"/>
      </w:pPr>
      <w:r>
        <w:rPr>
          <w:b/>
        </w:rPr>
        <w:t>Priority:</w:t>
      </w:r>
      <w:r>
        <w:t xml:space="preserve"> High</w:t>
      </w:r>
    </w:p>
    <w:p w14:paraId="4F86EBCD" w14:textId="77777777" w:rsidR="0071215F" w:rsidRDefault="00000000">
      <w:pPr>
        <w:pStyle w:val="ListBullet"/>
      </w:pPr>
      <w:r>
        <w:rPr>
          <w:b/>
        </w:rPr>
        <w:t>Estimate:</w:t>
      </w:r>
      <w:r>
        <w:t xml:space="preserve"> 2 days</w:t>
      </w:r>
    </w:p>
    <w:p w14:paraId="0610EE8B" w14:textId="77777777" w:rsidR="0071215F" w:rsidRDefault="00000000">
      <w:pPr>
        <w:pStyle w:val="ListBullet"/>
      </w:pPr>
      <w:r>
        <w:rPr>
          <w:b/>
        </w:rPr>
        <w:t>Acceptance Criteria:</w:t>
      </w:r>
    </w:p>
    <w:p w14:paraId="529C0085" w14:textId="77777777" w:rsidR="0071215F" w:rsidRDefault="00000000">
      <w:pPr>
        <w:pStyle w:val="ListBullet2"/>
      </w:pPr>
      <w:r>
        <w:t>A name query returns matching files and folders owned by the authenticated user.</w:t>
      </w:r>
    </w:p>
    <w:p w14:paraId="45CCC6BB" w14:textId="77777777" w:rsidR="0071215F" w:rsidRDefault="00000000">
      <w:pPr>
        <w:pStyle w:val="ListBullet2"/>
      </w:pPr>
      <w:r>
        <w:t>No matches produce a clear empty result rather than an error.</w:t>
      </w:r>
    </w:p>
    <w:p w14:paraId="5BF0DAA9" w14:textId="77777777" w:rsidR="0071215F" w:rsidRDefault="00000000">
      <w:pPr>
        <w:pStyle w:val="ListBullet2"/>
      </w:pPr>
      <w:r>
        <w:t>Relevant automated tests for this story's success, validation, and failure paths pass locally and in the CI/CD pipeline.</w:t>
      </w:r>
    </w:p>
    <w:p w14:paraId="4201605C" w14:textId="77777777" w:rsidR="0071215F" w:rsidRDefault="00000000">
      <w:pPr>
        <w:pStyle w:val="ListBullet2"/>
      </w:pPr>
      <w:r>
        <w:t>The completed frontend and backend changes run in Docker Compose, and the CI/CD pipeline builds and tests the affected services successfully.</w:t>
      </w:r>
    </w:p>
    <w:p w14:paraId="49DA7087" w14:textId="77777777" w:rsidR="0071215F" w:rsidRDefault="00000000">
      <w:pPr>
        <w:pStyle w:val="Heading3"/>
      </w:pPr>
      <w:r>
        <w:rPr>
          <w:rFonts w:ascii="Arial" w:hAnsi="Arial"/>
        </w:rPr>
        <w:t>CORE-01 Integrate the complete folder and file workflow</w:t>
      </w:r>
    </w:p>
    <w:p w14:paraId="5C1BD357" w14:textId="77777777" w:rsidR="0071215F" w:rsidRDefault="00000000">
      <w:pPr>
        <w:spacing w:after="80"/>
      </w:pPr>
      <w:r>
        <w:rPr>
          <w:b/>
        </w:rPr>
        <w:t>User Story:</w:t>
      </w:r>
      <w:r>
        <w:t xml:space="preserve"> As a user, I want the folder and file operations to work together so that I can manage a complete drive workflow before account access is added.</w:t>
      </w:r>
    </w:p>
    <w:p w14:paraId="3287AAD1" w14:textId="77777777" w:rsidR="0071215F" w:rsidRDefault="00000000">
      <w:pPr>
        <w:pStyle w:val="ListBullet"/>
      </w:pPr>
      <w:r>
        <w:rPr>
          <w:b/>
        </w:rPr>
        <w:t>Priority:</w:t>
      </w:r>
      <w:r>
        <w:t xml:space="preserve"> High</w:t>
      </w:r>
    </w:p>
    <w:p w14:paraId="19B0D138" w14:textId="77777777" w:rsidR="0071215F" w:rsidRDefault="00000000">
      <w:pPr>
        <w:pStyle w:val="ListBullet"/>
      </w:pPr>
      <w:r>
        <w:rPr>
          <w:b/>
        </w:rPr>
        <w:t>Estimate:</w:t>
      </w:r>
      <w:r>
        <w:t xml:space="preserve"> 2.5 days</w:t>
      </w:r>
    </w:p>
    <w:p w14:paraId="2F571B26" w14:textId="77777777" w:rsidR="0071215F" w:rsidRDefault="00000000">
      <w:pPr>
        <w:pStyle w:val="ListBullet"/>
      </w:pPr>
      <w:r>
        <w:rPr>
          <w:b/>
        </w:rPr>
        <w:t>Acceptance Criteria:</w:t>
      </w:r>
    </w:p>
    <w:p w14:paraId="3BB9576C" w14:textId="77777777" w:rsidR="0071215F" w:rsidRDefault="00000000">
      <w:pPr>
        <w:pStyle w:val="ListBullet2"/>
      </w:pPr>
      <w:r>
        <w:t>A user can create a folder, upload files, navigate, move, rename, download, search, sort, and delete content in one integrated flow.</w:t>
      </w:r>
    </w:p>
    <w:p w14:paraId="505BA32C" w14:textId="77777777" w:rsidR="0071215F" w:rsidRDefault="00000000">
      <w:pPr>
        <w:pStyle w:val="ListBullet2"/>
      </w:pPr>
      <w:r>
        <w:t>Metadata and stored file contents remain consistent across the complete flow and ordinary container restarts.</w:t>
      </w:r>
    </w:p>
    <w:p w14:paraId="668FC020" w14:textId="77777777" w:rsidR="0071215F" w:rsidRDefault="00000000">
      <w:pPr>
        <w:pStyle w:val="ListBullet2"/>
      </w:pPr>
      <w:r>
        <w:t>Relevant automated tests for this story's success, validation, and failure paths pass locally and in the CI/CD pipeline.</w:t>
      </w:r>
    </w:p>
    <w:p w14:paraId="33CA701B" w14:textId="77777777" w:rsidR="0071215F" w:rsidRDefault="00000000">
      <w:pPr>
        <w:pStyle w:val="ListBullet2"/>
      </w:pPr>
      <w:r>
        <w:t>The completed frontend and backend changes run in Docker Compose, and the CI/CD pipeline builds and tests the affected services successfully.</w:t>
      </w:r>
    </w:p>
    <w:p w14:paraId="783B8589" w14:textId="77777777" w:rsidR="0071215F" w:rsidRDefault="00000000">
      <w:pPr>
        <w:pStyle w:val="Heading1"/>
        <w:pageBreakBefore/>
      </w:pPr>
      <w:r>
        <w:rPr>
          <w:rFonts w:ascii="Arial" w:hAnsi="Arial"/>
        </w:rPr>
        <w:lastRenderedPageBreak/>
        <w:t>Milestone 3 Weeks 11 15 Authentication and Secondary Integrations</w:t>
      </w:r>
    </w:p>
    <w:p w14:paraId="1E7ECEC9" w14:textId="77777777" w:rsidR="0071215F" w:rsidRDefault="00000000">
      <w:r>
        <w:rPr>
          <w:b/>
        </w:rPr>
        <w:t>Capacity: 25 days</w:t>
      </w:r>
    </w:p>
    <w:p w14:paraId="01CFABCC" w14:textId="77777777" w:rsidR="0071215F" w:rsidRDefault="00000000">
      <w:pPr>
        <w:pStyle w:val="Heading2"/>
      </w:pPr>
      <w:r>
        <w:rPr>
          <w:rFonts w:ascii="Arial" w:hAnsi="Arial"/>
        </w:rPr>
        <w:t>Secondary priority group Account access, ownership and integrations</w:t>
      </w:r>
    </w:p>
    <w:p w14:paraId="16FE5C1F" w14:textId="523DB727" w:rsidR="0071215F" w:rsidRDefault="00000000">
      <w:pPr>
        <w:pStyle w:val="Heading3"/>
      </w:pPr>
      <w:r>
        <w:rPr>
          <w:rFonts w:ascii="Arial" w:hAnsi="Arial"/>
        </w:rPr>
        <w:t>Research Authentication and session strategy</w:t>
      </w:r>
    </w:p>
    <w:p w14:paraId="3720CEC8" w14:textId="77777777" w:rsidR="0071215F" w:rsidRDefault="00000000">
      <w:pPr>
        <w:pStyle w:val="ListBullet"/>
      </w:pPr>
      <w:r>
        <w:rPr>
          <w:b/>
        </w:rPr>
        <w:t>Priority:</w:t>
      </w:r>
      <w:r>
        <w:t xml:space="preserve"> High</w:t>
      </w:r>
    </w:p>
    <w:p w14:paraId="00A99E02" w14:textId="77777777" w:rsidR="0071215F" w:rsidRDefault="00000000">
      <w:pPr>
        <w:pStyle w:val="ListBullet"/>
      </w:pPr>
      <w:r>
        <w:rPr>
          <w:b/>
        </w:rPr>
        <w:t>Time-Box:</w:t>
      </w:r>
      <w:r>
        <w:t xml:space="preserve"> 1.5 days maximum</w:t>
      </w:r>
    </w:p>
    <w:p w14:paraId="061F73EB" w14:textId="77777777" w:rsidR="0071215F" w:rsidRDefault="00000000">
      <w:pPr>
        <w:pStyle w:val="ListBullet"/>
      </w:pPr>
      <w:r>
        <w:rPr>
          <w:b/>
        </w:rPr>
        <w:t>Estimate:</w:t>
      </w:r>
      <w:r>
        <w:t xml:space="preserve"> 1.5 days</w:t>
      </w:r>
    </w:p>
    <w:p w14:paraId="7FAEB2E5" w14:textId="77777777" w:rsidR="0071215F" w:rsidRDefault="00000000">
      <w:pPr>
        <w:pStyle w:val="ListBullet"/>
      </w:pPr>
      <w:r>
        <w:rPr>
          <w:b/>
        </w:rPr>
        <w:t>Target Deliverable:</w:t>
      </w:r>
      <w:r>
        <w:t xml:space="preserve"> An Architecture Decision Record comparing secure server-managed sessions and token-based authentication for the Next.js/Spring Boot deployment, including CSRF, cookie, logout, and expiration decisions.</w:t>
      </w:r>
    </w:p>
    <w:p w14:paraId="6C11ED30" w14:textId="77777777" w:rsidR="0071215F" w:rsidRDefault="00000000">
      <w:pPr>
        <w:pStyle w:val="ListBullet"/>
      </w:pPr>
      <w:r>
        <w:rPr>
          <w:b/>
        </w:rPr>
        <w:t>Completion Criteria:</w:t>
      </w:r>
    </w:p>
    <w:p w14:paraId="06C53DE8" w14:textId="77777777" w:rsidR="0071215F" w:rsidRDefault="00000000">
      <w:pPr>
        <w:pStyle w:val="ListBullet2"/>
      </w:pPr>
      <w:r>
        <w:t>At least two realistic approaches are compared against the CodeDrive architecture.</w:t>
      </w:r>
    </w:p>
    <w:p w14:paraId="57E49D4F" w14:textId="77777777" w:rsidR="0071215F" w:rsidRDefault="00000000">
      <w:pPr>
        <w:pStyle w:val="ListBullet2"/>
      </w:pPr>
      <w:r>
        <w:t>One approach is selected with documented security trade-offs and implementation consequences.</w:t>
      </w:r>
    </w:p>
    <w:p w14:paraId="7873CA18" w14:textId="77777777" w:rsidR="0071215F" w:rsidRDefault="00000000">
      <w:pPr>
        <w:pStyle w:val="Heading3"/>
      </w:pPr>
      <w:r>
        <w:rPr>
          <w:rFonts w:ascii="Arial" w:hAnsi="Arial"/>
        </w:rPr>
        <w:t>AUTH-01 Register an account</w:t>
      </w:r>
    </w:p>
    <w:p w14:paraId="0D1CF83A" w14:textId="77777777" w:rsidR="0071215F" w:rsidRDefault="00000000">
      <w:pPr>
        <w:spacing w:after="80"/>
      </w:pPr>
      <w:r>
        <w:rPr>
          <w:b/>
        </w:rPr>
        <w:t>User Story:</w:t>
      </w:r>
      <w:r>
        <w:t xml:space="preserve"> As a new user, I want to register an account so that I can have a private CodeDrive space.</w:t>
      </w:r>
    </w:p>
    <w:p w14:paraId="2B6B8623" w14:textId="77777777" w:rsidR="0071215F" w:rsidRDefault="00000000">
      <w:pPr>
        <w:pStyle w:val="ListBullet"/>
      </w:pPr>
      <w:r>
        <w:rPr>
          <w:b/>
        </w:rPr>
        <w:t>Priority:</w:t>
      </w:r>
      <w:r>
        <w:t xml:space="preserve"> High</w:t>
      </w:r>
    </w:p>
    <w:p w14:paraId="5705C7FA" w14:textId="77777777" w:rsidR="0071215F" w:rsidRDefault="00000000">
      <w:pPr>
        <w:pStyle w:val="ListBullet"/>
      </w:pPr>
      <w:r>
        <w:rPr>
          <w:b/>
        </w:rPr>
        <w:t>Estimate:</w:t>
      </w:r>
      <w:r>
        <w:t xml:space="preserve"> 2 days</w:t>
      </w:r>
    </w:p>
    <w:p w14:paraId="13D5A4CE" w14:textId="77777777" w:rsidR="0071215F" w:rsidRDefault="00000000">
      <w:pPr>
        <w:pStyle w:val="ListBullet"/>
      </w:pPr>
      <w:r>
        <w:rPr>
          <w:b/>
        </w:rPr>
        <w:t>Acceptance Criteria:</w:t>
      </w:r>
    </w:p>
    <w:p w14:paraId="0620244B" w14:textId="77777777" w:rsidR="0071215F" w:rsidRDefault="00000000">
      <w:pPr>
        <w:pStyle w:val="ListBullet2"/>
      </w:pPr>
      <w:r>
        <w:t>Valid registration details create one account and store the password only as a secure hash.</w:t>
      </w:r>
    </w:p>
    <w:p w14:paraId="1A1D003B" w14:textId="77777777" w:rsidR="0071215F" w:rsidRDefault="00000000">
      <w:pPr>
        <w:pStyle w:val="ListBullet2"/>
      </w:pPr>
      <w:r>
        <w:t>Duplicate email addresses are rejected with a safe message.</w:t>
      </w:r>
    </w:p>
    <w:p w14:paraId="659E86A3" w14:textId="77777777" w:rsidR="0071215F" w:rsidRDefault="00000000">
      <w:pPr>
        <w:pStyle w:val="ListBullet2"/>
      </w:pPr>
      <w:r>
        <w:t>Relevant automated tests for this story's success, validation, and failure paths pass locally and in the CI/CD pipeline.</w:t>
      </w:r>
    </w:p>
    <w:p w14:paraId="0DA005B1" w14:textId="77777777" w:rsidR="0071215F" w:rsidRDefault="00000000">
      <w:pPr>
        <w:pStyle w:val="ListBullet2"/>
      </w:pPr>
      <w:r>
        <w:t>The completed frontend and backend changes run in Docker Compose, and the CI/CD pipeline builds and tests the affected services successfully.</w:t>
      </w:r>
    </w:p>
    <w:p w14:paraId="4F070F0C" w14:textId="77777777" w:rsidR="0071215F" w:rsidRDefault="00000000">
      <w:pPr>
        <w:pStyle w:val="Heading3"/>
      </w:pPr>
      <w:r>
        <w:rPr>
          <w:rFonts w:ascii="Arial" w:hAnsi="Arial"/>
        </w:rPr>
        <w:t>AUTH-02 Log in</w:t>
      </w:r>
    </w:p>
    <w:p w14:paraId="5CD91E98" w14:textId="77777777" w:rsidR="0071215F" w:rsidRDefault="00000000">
      <w:pPr>
        <w:spacing w:after="80"/>
      </w:pPr>
      <w:r>
        <w:rPr>
          <w:b/>
        </w:rPr>
        <w:t>User Story:</w:t>
      </w:r>
      <w:r>
        <w:t xml:space="preserve"> As a registered user, I want to log in so that I can access my drive.</w:t>
      </w:r>
    </w:p>
    <w:p w14:paraId="107781E4" w14:textId="77777777" w:rsidR="0071215F" w:rsidRDefault="00000000">
      <w:pPr>
        <w:pStyle w:val="ListBullet"/>
      </w:pPr>
      <w:r>
        <w:rPr>
          <w:b/>
        </w:rPr>
        <w:t>Priority:</w:t>
      </w:r>
      <w:r>
        <w:t xml:space="preserve"> High</w:t>
      </w:r>
    </w:p>
    <w:p w14:paraId="53BEC50B" w14:textId="77777777" w:rsidR="0071215F" w:rsidRDefault="00000000">
      <w:pPr>
        <w:pStyle w:val="ListBullet"/>
      </w:pPr>
      <w:r>
        <w:rPr>
          <w:b/>
        </w:rPr>
        <w:t>Estimate:</w:t>
      </w:r>
      <w:r>
        <w:t xml:space="preserve"> 2 days</w:t>
      </w:r>
    </w:p>
    <w:p w14:paraId="589A2032" w14:textId="77777777" w:rsidR="0071215F" w:rsidRDefault="00000000">
      <w:pPr>
        <w:pStyle w:val="ListBullet"/>
      </w:pPr>
      <w:r>
        <w:rPr>
          <w:b/>
        </w:rPr>
        <w:t>Acceptance Criteria:</w:t>
      </w:r>
    </w:p>
    <w:p w14:paraId="2BD1F8E7" w14:textId="77777777" w:rsidR="0071215F" w:rsidRDefault="00000000">
      <w:pPr>
        <w:pStyle w:val="ListBullet2"/>
      </w:pPr>
      <w:r>
        <w:t>Valid credentials create an authenticated session and open the user's drive.</w:t>
      </w:r>
    </w:p>
    <w:p w14:paraId="31468E7C" w14:textId="77777777" w:rsidR="0071215F" w:rsidRDefault="00000000">
      <w:pPr>
        <w:pStyle w:val="ListBullet2"/>
      </w:pPr>
      <w:r>
        <w:t>Invalid credentials return a generic failure message.</w:t>
      </w:r>
    </w:p>
    <w:p w14:paraId="7AD4F958" w14:textId="77777777" w:rsidR="0071215F" w:rsidRDefault="00000000">
      <w:pPr>
        <w:pStyle w:val="ListBullet2"/>
      </w:pPr>
      <w:r>
        <w:t>Relevant automated tests for this story's success, validation, and failure paths pass locally and in the CI/CD pipeline.</w:t>
      </w:r>
    </w:p>
    <w:p w14:paraId="576E9E0D" w14:textId="77777777" w:rsidR="0071215F" w:rsidRDefault="00000000">
      <w:pPr>
        <w:pStyle w:val="ListBullet2"/>
      </w:pPr>
      <w:r>
        <w:t>The completed frontend and backend changes run in Docker Compose, and the CI/CD pipeline builds and tests the affected services successfully.</w:t>
      </w:r>
    </w:p>
    <w:p w14:paraId="49B246F1" w14:textId="77777777" w:rsidR="0071215F" w:rsidRDefault="00000000">
      <w:pPr>
        <w:pStyle w:val="Heading3"/>
        <w:pageBreakBefore/>
      </w:pPr>
      <w:r>
        <w:rPr>
          <w:rFonts w:ascii="Arial" w:hAnsi="Arial"/>
        </w:rPr>
        <w:lastRenderedPageBreak/>
        <w:t>AUTH-03 Log out</w:t>
      </w:r>
    </w:p>
    <w:p w14:paraId="57586CCE" w14:textId="77777777" w:rsidR="0071215F" w:rsidRDefault="00000000">
      <w:pPr>
        <w:spacing w:after="80"/>
      </w:pPr>
      <w:r>
        <w:rPr>
          <w:b/>
        </w:rPr>
        <w:t>User Story:</w:t>
      </w:r>
      <w:r>
        <w:t xml:space="preserve"> As a logged-in user, I want to log out so that another person cannot continue using my session.</w:t>
      </w:r>
    </w:p>
    <w:p w14:paraId="76531232" w14:textId="77777777" w:rsidR="0071215F" w:rsidRDefault="00000000">
      <w:pPr>
        <w:pStyle w:val="ListBullet"/>
      </w:pPr>
      <w:r>
        <w:rPr>
          <w:b/>
        </w:rPr>
        <w:t>Priority:</w:t>
      </w:r>
      <w:r>
        <w:t xml:space="preserve"> High</w:t>
      </w:r>
    </w:p>
    <w:p w14:paraId="6BEDEF90" w14:textId="77777777" w:rsidR="0071215F" w:rsidRDefault="00000000">
      <w:pPr>
        <w:pStyle w:val="ListBullet"/>
      </w:pPr>
      <w:r>
        <w:rPr>
          <w:b/>
        </w:rPr>
        <w:t>Estimate:</w:t>
      </w:r>
      <w:r>
        <w:t xml:space="preserve"> 1 day</w:t>
      </w:r>
    </w:p>
    <w:p w14:paraId="220C5AA1" w14:textId="77777777" w:rsidR="0071215F" w:rsidRDefault="00000000">
      <w:pPr>
        <w:pStyle w:val="ListBullet"/>
      </w:pPr>
      <w:r>
        <w:rPr>
          <w:b/>
        </w:rPr>
        <w:t>Acceptance Criteria:</w:t>
      </w:r>
    </w:p>
    <w:p w14:paraId="4EFD9AF1" w14:textId="77777777" w:rsidR="0071215F" w:rsidRDefault="00000000">
      <w:pPr>
        <w:pStyle w:val="ListBullet2"/>
      </w:pPr>
      <w:r>
        <w:t>Logging out invalidates the active server-side session or token state.</w:t>
      </w:r>
    </w:p>
    <w:p w14:paraId="722E0230" w14:textId="77777777" w:rsidR="0071215F" w:rsidRDefault="00000000">
      <w:pPr>
        <w:pStyle w:val="ListBullet2"/>
      </w:pPr>
      <w:r>
        <w:t>A protected page requires authentication again after logout.</w:t>
      </w:r>
    </w:p>
    <w:p w14:paraId="6A16E831" w14:textId="77777777" w:rsidR="0071215F" w:rsidRDefault="00000000">
      <w:pPr>
        <w:pStyle w:val="ListBullet2"/>
      </w:pPr>
      <w:r>
        <w:t>Relevant automated tests for this story's success, validation, and failure paths pass locally and in the CI/CD pipeline.</w:t>
      </w:r>
    </w:p>
    <w:p w14:paraId="0BD68A47" w14:textId="77777777" w:rsidR="0071215F" w:rsidRDefault="00000000">
      <w:pPr>
        <w:pStyle w:val="ListBullet2"/>
      </w:pPr>
      <w:r>
        <w:t>The completed frontend and backend changes run in Docker Compose, and the CI/CD pipeline builds and tests the affected services successfully.</w:t>
      </w:r>
    </w:p>
    <w:p w14:paraId="40837D8A" w14:textId="77777777" w:rsidR="0071215F" w:rsidRDefault="00000000">
      <w:pPr>
        <w:pStyle w:val="Heading3"/>
      </w:pPr>
      <w:r>
        <w:rPr>
          <w:rFonts w:ascii="Arial" w:hAnsi="Arial"/>
        </w:rPr>
        <w:t>SEC-01 Enforce ownership and safe request handling</w:t>
      </w:r>
    </w:p>
    <w:p w14:paraId="0F73F65F" w14:textId="77777777" w:rsidR="0071215F" w:rsidRDefault="00000000">
      <w:pPr>
        <w:spacing w:after="80"/>
      </w:pPr>
      <w:r>
        <w:rPr>
          <w:b/>
        </w:rPr>
        <w:t>User Story:</w:t>
      </w:r>
      <w:r>
        <w:t xml:space="preserve"> As a user, I want the backend to enforce ownership so that another account cannot access or modify my data.</w:t>
      </w:r>
    </w:p>
    <w:p w14:paraId="6EBF48D1" w14:textId="77777777" w:rsidR="0071215F" w:rsidRDefault="00000000">
      <w:pPr>
        <w:pStyle w:val="ListBullet"/>
      </w:pPr>
      <w:r>
        <w:rPr>
          <w:b/>
        </w:rPr>
        <w:t>Priority:</w:t>
      </w:r>
      <w:r>
        <w:t xml:space="preserve"> High</w:t>
      </w:r>
    </w:p>
    <w:p w14:paraId="3B595D82" w14:textId="77777777" w:rsidR="0071215F" w:rsidRDefault="00000000">
      <w:pPr>
        <w:pStyle w:val="ListBullet"/>
      </w:pPr>
      <w:r>
        <w:rPr>
          <w:b/>
        </w:rPr>
        <w:t>Estimate:</w:t>
      </w:r>
      <w:r>
        <w:t xml:space="preserve"> 4.5 days</w:t>
      </w:r>
    </w:p>
    <w:p w14:paraId="6E650723" w14:textId="77777777" w:rsidR="0071215F" w:rsidRDefault="00000000">
      <w:pPr>
        <w:pStyle w:val="ListBullet"/>
      </w:pPr>
      <w:r>
        <w:rPr>
          <w:b/>
        </w:rPr>
        <w:t>Acceptance Criteria:</w:t>
      </w:r>
    </w:p>
    <w:p w14:paraId="34CFAB6C" w14:textId="77777777" w:rsidR="0071215F" w:rsidRDefault="00000000">
      <w:pPr>
        <w:pStyle w:val="ListBullet2"/>
      </w:pPr>
      <w:r>
        <w:t>Every protected repository or service query is scoped to the authenticated owner.</w:t>
      </w:r>
    </w:p>
    <w:p w14:paraId="1DF022AE" w14:textId="77777777" w:rsidR="0071215F" w:rsidRDefault="00000000">
      <w:pPr>
        <w:pStyle w:val="ListBullet2"/>
      </w:pPr>
      <w:r>
        <w:t>Changing an identifier to another user's resource returns a controlled denial without protected metadata.</w:t>
      </w:r>
    </w:p>
    <w:p w14:paraId="206F3BE3" w14:textId="77777777" w:rsidR="0071215F" w:rsidRDefault="00000000">
      <w:pPr>
        <w:pStyle w:val="ListBullet2"/>
      </w:pPr>
      <w:r>
        <w:t>Relevant automated tests for this story's success, validation, and failure paths pass locally and in the CI/CD pipeline.</w:t>
      </w:r>
    </w:p>
    <w:p w14:paraId="665942A9" w14:textId="77777777" w:rsidR="0071215F" w:rsidRDefault="00000000">
      <w:pPr>
        <w:pStyle w:val="ListBullet2"/>
      </w:pPr>
      <w:r>
        <w:t>The completed frontend and backend changes run in Docker Compose, and the CI/CD pipeline builds and tests the affected services successfully.</w:t>
      </w:r>
    </w:p>
    <w:p w14:paraId="095F4D60" w14:textId="6143E95F" w:rsidR="0071215F" w:rsidRDefault="00000000">
      <w:pPr>
        <w:pStyle w:val="Heading3"/>
      </w:pPr>
      <w:r>
        <w:rPr>
          <w:rFonts w:ascii="Arial" w:hAnsi="Arial"/>
        </w:rPr>
        <w:t>Research Safe editing of stored text and code files</w:t>
      </w:r>
    </w:p>
    <w:p w14:paraId="282818A5" w14:textId="77777777" w:rsidR="0071215F" w:rsidRDefault="00000000">
      <w:pPr>
        <w:pStyle w:val="ListBullet"/>
      </w:pPr>
      <w:r>
        <w:rPr>
          <w:b/>
        </w:rPr>
        <w:t>Priority:</w:t>
      </w:r>
      <w:r>
        <w:t xml:space="preserve"> Medium</w:t>
      </w:r>
    </w:p>
    <w:p w14:paraId="25463155" w14:textId="77777777" w:rsidR="0071215F" w:rsidRDefault="00000000">
      <w:pPr>
        <w:pStyle w:val="ListBullet"/>
      </w:pPr>
      <w:r>
        <w:rPr>
          <w:b/>
        </w:rPr>
        <w:t>Time-Box:</w:t>
      </w:r>
      <w:r>
        <w:t xml:space="preserve"> 1 day maximum</w:t>
      </w:r>
    </w:p>
    <w:p w14:paraId="10DF56FC" w14:textId="77777777" w:rsidR="0071215F" w:rsidRDefault="00000000">
      <w:pPr>
        <w:pStyle w:val="ListBullet"/>
      </w:pPr>
      <w:r>
        <w:rPr>
          <w:b/>
        </w:rPr>
        <w:t>Estimate:</w:t>
      </w:r>
      <w:r>
        <w:t xml:space="preserve"> 1 day</w:t>
      </w:r>
    </w:p>
    <w:p w14:paraId="6318B180" w14:textId="77777777" w:rsidR="0071215F" w:rsidRDefault="00000000">
      <w:pPr>
        <w:pStyle w:val="ListBullet"/>
      </w:pPr>
      <w:r>
        <w:rPr>
          <w:b/>
        </w:rPr>
        <w:t>Target Deliverable:</w:t>
      </w:r>
      <w:r>
        <w:t xml:space="preserve"> An Architecture Decision Record defining editable MIME types, maximum editable size, encoding rules, update consistency, and conflict behaviour.</w:t>
      </w:r>
    </w:p>
    <w:p w14:paraId="455E5EEE" w14:textId="77777777" w:rsidR="0071215F" w:rsidRDefault="00000000">
      <w:pPr>
        <w:pStyle w:val="ListBullet"/>
      </w:pPr>
      <w:r>
        <w:rPr>
          <w:b/>
        </w:rPr>
        <w:t>Completion Criteria:</w:t>
      </w:r>
    </w:p>
    <w:p w14:paraId="506CABB9" w14:textId="77777777" w:rsidR="0071215F" w:rsidRDefault="00000000">
      <w:pPr>
        <w:pStyle w:val="ListBullet2"/>
      </w:pPr>
      <w:r>
        <w:t>Supported file types and size limits are explicitly listed.</w:t>
      </w:r>
    </w:p>
    <w:p w14:paraId="7404BB2F" w14:textId="77777777" w:rsidR="0071215F" w:rsidRDefault="00000000">
      <w:pPr>
        <w:pStyle w:val="ListBullet2"/>
      </w:pPr>
      <w:r>
        <w:t>The decision explains how content changes preserve file identity, path, owner, and metadata consistency.</w:t>
      </w:r>
    </w:p>
    <w:p w14:paraId="748DF840" w14:textId="77777777" w:rsidR="0071215F" w:rsidRDefault="00000000">
      <w:pPr>
        <w:pStyle w:val="Heading3"/>
      </w:pPr>
      <w:r>
        <w:rPr>
          <w:rFonts w:ascii="Arial" w:hAnsi="Arial"/>
        </w:rPr>
        <w:t>EDIT-01 Edit supported file contents</w:t>
      </w:r>
    </w:p>
    <w:p w14:paraId="0579AAF6" w14:textId="77777777" w:rsidR="0071215F" w:rsidRDefault="00000000">
      <w:pPr>
        <w:spacing w:after="80"/>
      </w:pPr>
      <w:r>
        <w:rPr>
          <w:b/>
        </w:rPr>
        <w:t>User Story:</w:t>
      </w:r>
      <w:r>
        <w:t xml:space="preserve"> As a user, I want to edit a supported text or code file so that I can update it without uploading a replacement.</w:t>
      </w:r>
    </w:p>
    <w:p w14:paraId="27A04EA6" w14:textId="77777777" w:rsidR="0071215F" w:rsidRDefault="00000000">
      <w:pPr>
        <w:pStyle w:val="ListBullet"/>
      </w:pPr>
      <w:r>
        <w:rPr>
          <w:b/>
        </w:rPr>
        <w:t>Priority:</w:t>
      </w:r>
      <w:r>
        <w:t xml:space="preserve"> Medium</w:t>
      </w:r>
    </w:p>
    <w:p w14:paraId="4BF60162" w14:textId="77777777" w:rsidR="0071215F" w:rsidRDefault="00000000">
      <w:pPr>
        <w:pStyle w:val="ListBullet"/>
      </w:pPr>
      <w:r>
        <w:rPr>
          <w:b/>
        </w:rPr>
        <w:t>Estimate:</w:t>
      </w:r>
      <w:r>
        <w:t xml:space="preserve"> 4 days</w:t>
      </w:r>
    </w:p>
    <w:p w14:paraId="379FE697" w14:textId="77777777" w:rsidR="0071215F" w:rsidRDefault="00000000">
      <w:pPr>
        <w:pStyle w:val="ListBullet"/>
      </w:pPr>
      <w:r>
        <w:rPr>
          <w:b/>
        </w:rPr>
        <w:t>Acceptance Criteria:</w:t>
      </w:r>
    </w:p>
    <w:p w14:paraId="0C5E0E78" w14:textId="77777777" w:rsidR="0071215F" w:rsidRDefault="00000000">
      <w:pPr>
        <w:pStyle w:val="ListBullet2"/>
      </w:pPr>
      <w:r>
        <w:t>Opening a supported file loads its current text into an editor.</w:t>
      </w:r>
    </w:p>
    <w:p w14:paraId="0F5DBC62" w14:textId="77777777" w:rsidR="0071215F" w:rsidRDefault="00000000">
      <w:pPr>
        <w:pStyle w:val="ListBullet2"/>
      </w:pPr>
      <w:r>
        <w:t>Saving valid changes updates stored contents and the modified timestamp while keeping the same file identity and location.</w:t>
      </w:r>
    </w:p>
    <w:p w14:paraId="1A10A437" w14:textId="77777777" w:rsidR="0071215F" w:rsidRDefault="00000000">
      <w:pPr>
        <w:pStyle w:val="ListBullet2"/>
      </w:pPr>
      <w:r>
        <w:t>Relevant automated tests for this story's success, validation, and failure paths pass locally and in the CI/CD pipeline.</w:t>
      </w:r>
    </w:p>
    <w:p w14:paraId="0B7896B1" w14:textId="77777777" w:rsidR="0071215F" w:rsidRDefault="00000000">
      <w:pPr>
        <w:pStyle w:val="ListBullet2"/>
      </w:pPr>
      <w:r>
        <w:t>The completed frontend and backend changes run in Docker Compose, and the CI/CD pipeline builds and tests the affected services successfully.</w:t>
      </w:r>
    </w:p>
    <w:p w14:paraId="2C39CD6F" w14:textId="77777777" w:rsidR="0071215F" w:rsidRDefault="00000000">
      <w:pPr>
        <w:pStyle w:val="Heading3"/>
      </w:pPr>
      <w:r>
        <w:rPr>
          <w:rFonts w:ascii="Arial" w:hAnsi="Arial"/>
        </w:rPr>
        <w:lastRenderedPageBreak/>
        <w:t>NOTE-01 Manage notes</w:t>
      </w:r>
    </w:p>
    <w:p w14:paraId="408AD997" w14:textId="77777777" w:rsidR="0071215F" w:rsidRDefault="00000000">
      <w:pPr>
        <w:spacing w:after="80"/>
      </w:pPr>
      <w:r>
        <w:rPr>
          <w:b/>
        </w:rPr>
        <w:t>User Story:</w:t>
      </w:r>
      <w:r>
        <w:t xml:space="preserve"> As a user, I want to create, read, update, and delete notes so that I can keep supporting information in CodeDrive.</w:t>
      </w:r>
    </w:p>
    <w:p w14:paraId="29CA4D86" w14:textId="77777777" w:rsidR="0071215F" w:rsidRDefault="00000000">
      <w:pPr>
        <w:pStyle w:val="ListBullet"/>
      </w:pPr>
      <w:r>
        <w:rPr>
          <w:b/>
        </w:rPr>
        <w:t>Priority:</w:t>
      </w:r>
      <w:r>
        <w:t xml:space="preserve"> Low</w:t>
      </w:r>
    </w:p>
    <w:p w14:paraId="510CD516" w14:textId="77777777" w:rsidR="0071215F" w:rsidRDefault="00000000">
      <w:pPr>
        <w:pStyle w:val="ListBullet"/>
      </w:pPr>
      <w:r>
        <w:rPr>
          <w:b/>
        </w:rPr>
        <w:t>Estimate:</w:t>
      </w:r>
      <w:r>
        <w:t xml:space="preserve"> 4 days</w:t>
      </w:r>
    </w:p>
    <w:p w14:paraId="74578ACD" w14:textId="77777777" w:rsidR="0071215F" w:rsidRDefault="00000000">
      <w:pPr>
        <w:pStyle w:val="ListBullet"/>
      </w:pPr>
      <w:r>
        <w:rPr>
          <w:b/>
        </w:rPr>
        <w:t>Acceptance Criteria:</w:t>
      </w:r>
    </w:p>
    <w:p w14:paraId="5D74C432" w14:textId="77777777" w:rsidR="0071215F" w:rsidRDefault="00000000">
      <w:pPr>
        <w:pStyle w:val="ListBullet2"/>
      </w:pPr>
      <w:r>
        <w:t>A user can create and view notes owned by their account.</w:t>
      </w:r>
    </w:p>
    <w:p w14:paraId="63979764" w14:textId="77777777" w:rsidR="0071215F" w:rsidRDefault="00000000">
      <w:pPr>
        <w:pStyle w:val="ListBullet2"/>
      </w:pPr>
      <w:r>
        <w:t>A user can update a note's title and text while recording a modified timestamp.</w:t>
      </w:r>
    </w:p>
    <w:p w14:paraId="4997C061" w14:textId="77777777" w:rsidR="0071215F" w:rsidRDefault="00000000">
      <w:pPr>
        <w:pStyle w:val="ListBullet2"/>
      </w:pPr>
      <w:r>
        <w:t>Relevant automated tests for this story's success, validation, and failure paths pass locally and in the CI/CD pipeline.</w:t>
      </w:r>
    </w:p>
    <w:p w14:paraId="5DBC160A" w14:textId="77777777" w:rsidR="0071215F" w:rsidRDefault="00000000">
      <w:pPr>
        <w:pStyle w:val="ListBullet2"/>
      </w:pPr>
      <w:r>
        <w:t>The completed frontend and backend changes run in Docker Compose, and the CI/CD pipeline builds and tests the affected services successfully.</w:t>
      </w:r>
    </w:p>
    <w:p w14:paraId="13A65E71" w14:textId="77777777" w:rsidR="0071215F" w:rsidRDefault="00000000">
      <w:pPr>
        <w:pStyle w:val="Heading3"/>
      </w:pPr>
      <w:r>
        <w:rPr>
          <w:rFonts w:ascii="Arial" w:hAnsi="Arial"/>
        </w:rPr>
        <w:t>SEC-02 Harden file handling and application security</w:t>
      </w:r>
    </w:p>
    <w:p w14:paraId="7081E299" w14:textId="77777777" w:rsidR="0071215F" w:rsidRDefault="00000000">
      <w:pPr>
        <w:spacing w:after="80"/>
      </w:pPr>
      <w:r>
        <w:rPr>
          <w:b/>
        </w:rPr>
        <w:t>User Story:</w:t>
      </w:r>
      <w:r>
        <w:t xml:space="preserve"> As a user, I want uploads and requests to be validated defensively so that unsafe input cannot compromise CodeDrive.</w:t>
      </w:r>
    </w:p>
    <w:p w14:paraId="41DF07B6" w14:textId="77777777" w:rsidR="0071215F" w:rsidRDefault="00000000">
      <w:pPr>
        <w:pStyle w:val="ListBullet"/>
      </w:pPr>
      <w:r>
        <w:rPr>
          <w:b/>
        </w:rPr>
        <w:t>Priority:</w:t>
      </w:r>
      <w:r>
        <w:t xml:space="preserve"> High</w:t>
      </w:r>
    </w:p>
    <w:p w14:paraId="24379BF9" w14:textId="77777777" w:rsidR="0071215F" w:rsidRDefault="00000000">
      <w:pPr>
        <w:pStyle w:val="ListBullet"/>
      </w:pPr>
      <w:r>
        <w:rPr>
          <w:b/>
        </w:rPr>
        <w:t>Estimate:</w:t>
      </w:r>
      <w:r>
        <w:t xml:space="preserve"> 3 days</w:t>
      </w:r>
    </w:p>
    <w:p w14:paraId="0467648B" w14:textId="77777777" w:rsidR="0071215F" w:rsidRDefault="00000000">
      <w:pPr>
        <w:pStyle w:val="ListBullet"/>
      </w:pPr>
      <w:r>
        <w:rPr>
          <w:b/>
        </w:rPr>
        <w:t>Acceptance Criteria:</w:t>
      </w:r>
    </w:p>
    <w:p w14:paraId="0D88EE1C" w14:textId="77777777" w:rsidR="0071215F" w:rsidRDefault="00000000">
      <w:pPr>
        <w:pStyle w:val="ListBullet2"/>
      </w:pPr>
      <w:r>
        <w:t>Filenames, folder names, identifiers, content types, and size limits are validated on the backend.</w:t>
      </w:r>
    </w:p>
    <w:p w14:paraId="592351D5" w14:textId="77777777" w:rsidR="0071215F" w:rsidRDefault="00000000">
      <w:pPr>
        <w:pStyle w:val="ListBullet2"/>
      </w:pPr>
      <w:r>
        <w:t>Path traversal, stored script content in names, unauthorized identifier changes, and oversized requests have automated security tests.</w:t>
      </w:r>
    </w:p>
    <w:p w14:paraId="3B0731EB" w14:textId="77777777" w:rsidR="0071215F" w:rsidRDefault="00000000">
      <w:pPr>
        <w:pStyle w:val="ListBullet2"/>
      </w:pPr>
      <w:r>
        <w:t>Relevant automated tests for this story's success, validation, and failure paths pass locally and in the CI/CD pipeline.</w:t>
      </w:r>
    </w:p>
    <w:p w14:paraId="1E12E089" w14:textId="77777777" w:rsidR="0071215F" w:rsidRDefault="00000000">
      <w:pPr>
        <w:pStyle w:val="ListBullet2"/>
      </w:pPr>
      <w:r>
        <w:t>The completed frontend and backend changes run in Docker Compose, and the CI/CD pipeline builds and tests the affected services successfully.</w:t>
      </w:r>
    </w:p>
    <w:p w14:paraId="553CAB47" w14:textId="77777777" w:rsidR="0071215F" w:rsidRDefault="00000000">
      <w:pPr>
        <w:pStyle w:val="Heading3"/>
      </w:pPr>
      <w:r>
        <w:rPr>
          <w:rFonts w:ascii="Arial" w:hAnsi="Arial"/>
        </w:rPr>
        <w:t>OPS-02 Prepare an integrated deployment</w:t>
      </w:r>
    </w:p>
    <w:p w14:paraId="1383B5E3" w14:textId="77777777" w:rsidR="0071215F" w:rsidRDefault="00000000">
      <w:pPr>
        <w:spacing w:after="80"/>
      </w:pPr>
      <w:r>
        <w:rPr>
          <w:b/>
        </w:rPr>
        <w:t>User Story:</w:t>
      </w:r>
      <w:r>
        <w:t xml:space="preserve"> As a developer, I want a documented deployment configuration so that CodeDrive can be reproduced outside my current machine.</w:t>
      </w:r>
    </w:p>
    <w:p w14:paraId="3EE578F1" w14:textId="77777777" w:rsidR="0071215F" w:rsidRDefault="00000000">
      <w:pPr>
        <w:pStyle w:val="ListBullet"/>
      </w:pPr>
      <w:r>
        <w:rPr>
          <w:b/>
        </w:rPr>
        <w:t>Priority:</w:t>
      </w:r>
      <w:r>
        <w:t xml:space="preserve"> Medium</w:t>
      </w:r>
    </w:p>
    <w:p w14:paraId="045D873A" w14:textId="77777777" w:rsidR="0071215F" w:rsidRDefault="00000000">
      <w:pPr>
        <w:pStyle w:val="ListBullet"/>
      </w:pPr>
      <w:r>
        <w:rPr>
          <w:b/>
        </w:rPr>
        <w:t>Estimate:</w:t>
      </w:r>
      <w:r>
        <w:t xml:space="preserve"> 2 days</w:t>
      </w:r>
    </w:p>
    <w:p w14:paraId="13196F19" w14:textId="77777777" w:rsidR="0071215F" w:rsidRDefault="00000000">
      <w:pPr>
        <w:pStyle w:val="ListBullet"/>
      </w:pPr>
      <w:r>
        <w:rPr>
          <w:b/>
        </w:rPr>
        <w:t>Acceptance Criteria:</w:t>
      </w:r>
    </w:p>
    <w:p w14:paraId="51C7E04E" w14:textId="77777777" w:rsidR="0071215F" w:rsidRDefault="00000000">
      <w:pPr>
        <w:pStyle w:val="ListBullet2"/>
      </w:pPr>
      <w:r>
        <w:t>A clean environment can start the documented production-like Docker configuration.</w:t>
      </w:r>
    </w:p>
    <w:p w14:paraId="7BF50273" w14:textId="77777777" w:rsidR="0071215F" w:rsidRDefault="00000000">
      <w:pPr>
        <w:pStyle w:val="ListBullet2"/>
      </w:pPr>
      <w:r>
        <w:t>Required environment variables, volumes, health checks, and startup order are documented.</w:t>
      </w:r>
    </w:p>
    <w:p w14:paraId="016BE81F" w14:textId="77777777" w:rsidR="0071215F" w:rsidRDefault="00000000">
      <w:pPr>
        <w:pStyle w:val="ListBullet2"/>
      </w:pPr>
      <w:r>
        <w:t>Relevant automated tests for this story's success, validation, and failure paths pass locally and in the CI/CD pipeline.</w:t>
      </w:r>
    </w:p>
    <w:p w14:paraId="23B4A7EF" w14:textId="77777777" w:rsidR="0071215F" w:rsidRDefault="00000000">
      <w:pPr>
        <w:pStyle w:val="ListBullet2"/>
      </w:pPr>
      <w:r>
        <w:t>The completed frontend and backend changes run in Docker Compose, and the CI/CD pipeline builds and tests the affected services successfully.</w:t>
      </w:r>
    </w:p>
    <w:p w14:paraId="649B37EA" w14:textId="77777777" w:rsidR="0071215F" w:rsidRDefault="00000000">
      <w:pPr>
        <w:pStyle w:val="Heading1"/>
        <w:pageBreakBefore/>
      </w:pPr>
      <w:r>
        <w:rPr>
          <w:rFonts w:ascii="Arial" w:hAnsi="Arial"/>
        </w:rPr>
        <w:lastRenderedPageBreak/>
        <w:t>Milestone 4 Weeks 16 18 Polish, Testing, Technical Debt and Buffer</w:t>
      </w:r>
    </w:p>
    <w:p w14:paraId="31BD0B46" w14:textId="77777777" w:rsidR="0071215F" w:rsidRDefault="00000000">
      <w:r>
        <w:rPr>
          <w:b/>
        </w:rPr>
        <w:t>Capacity: 15 days</w:t>
      </w:r>
    </w:p>
    <w:p w14:paraId="3C6656F2" w14:textId="77777777" w:rsidR="0071215F" w:rsidRDefault="00000000">
      <w:pPr>
        <w:pStyle w:val="Heading2"/>
      </w:pPr>
      <w:r>
        <w:rPr>
          <w:rFonts w:ascii="Arial" w:hAnsi="Arial"/>
        </w:rPr>
        <w:t>Tertiary priority group Polish and release readiness</w:t>
      </w:r>
    </w:p>
    <w:p w14:paraId="3D224593" w14:textId="055CDEA5" w:rsidR="0071215F" w:rsidRDefault="00000000">
      <w:pPr>
        <w:pStyle w:val="Heading3"/>
      </w:pPr>
      <w:r>
        <w:rPr>
          <w:rFonts w:ascii="Arial" w:hAnsi="Arial"/>
        </w:rPr>
        <w:t>Research Focused usability and accessibility review</w:t>
      </w:r>
    </w:p>
    <w:p w14:paraId="66D3F310" w14:textId="77777777" w:rsidR="0071215F" w:rsidRDefault="00000000">
      <w:pPr>
        <w:pStyle w:val="ListBullet"/>
      </w:pPr>
      <w:r>
        <w:rPr>
          <w:b/>
        </w:rPr>
        <w:t>Priority:</w:t>
      </w:r>
      <w:r>
        <w:t xml:space="preserve"> Medium</w:t>
      </w:r>
    </w:p>
    <w:p w14:paraId="6C20A4C5" w14:textId="77777777" w:rsidR="0071215F" w:rsidRDefault="00000000">
      <w:pPr>
        <w:pStyle w:val="ListBullet"/>
      </w:pPr>
      <w:r>
        <w:rPr>
          <w:b/>
        </w:rPr>
        <w:t>Time-Box:</w:t>
      </w:r>
      <w:r>
        <w:t xml:space="preserve"> 1 day maximum</w:t>
      </w:r>
    </w:p>
    <w:p w14:paraId="3B5E125A" w14:textId="77777777" w:rsidR="0071215F" w:rsidRDefault="00000000">
      <w:pPr>
        <w:pStyle w:val="ListBullet"/>
      </w:pPr>
      <w:r>
        <w:rPr>
          <w:b/>
        </w:rPr>
        <w:t>Estimate:</w:t>
      </w:r>
      <w:r>
        <w:t xml:space="preserve"> 1 day</w:t>
      </w:r>
    </w:p>
    <w:p w14:paraId="22F2D90B" w14:textId="77777777" w:rsidR="0071215F" w:rsidRDefault="00000000">
      <w:pPr>
        <w:pStyle w:val="ListBullet"/>
      </w:pPr>
      <w:r>
        <w:rPr>
          <w:b/>
        </w:rPr>
        <w:t>Target Deliverable:</w:t>
      </w:r>
      <w:r>
        <w:t xml:space="preserve"> A short findings report from keyboard checks and at least one test user's attempt to complete the main Drive workflow.</w:t>
      </w:r>
    </w:p>
    <w:p w14:paraId="597D465F" w14:textId="77777777" w:rsidR="0071215F" w:rsidRDefault="00000000">
      <w:pPr>
        <w:pStyle w:val="ListBullet"/>
      </w:pPr>
      <w:r>
        <w:rPr>
          <w:b/>
        </w:rPr>
        <w:t>Completion Criteria:</w:t>
      </w:r>
    </w:p>
    <w:p w14:paraId="3601A060" w14:textId="77777777" w:rsidR="0071215F" w:rsidRDefault="00000000">
      <w:pPr>
        <w:pStyle w:val="ListBullet2"/>
      </w:pPr>
      <w:r>
        <w:t>Findings identify concrete blockers, their severity, and affected stories.</w:t>
      </w:r>
    </w:p>
    <w:p w14:paraId="777251FF" w14:textId="77777777" w:rsidR="0071215F" w:rsidRDefault="00000000">
      <w:pPr>
        <w:pStyle w:val="ListBullet2"/>
      </w:pPr>
      <w:r>
        <w:t>The highest-impact fixes are added to the final milestone rather than expanding the product scope.</w:t>
      </w:r>
    </w:p>
    <w:p w14:paraId="77C09CA5" w14:textId="77777777" w:rsidR="0071215F" w:rsidRDefault="00000000">
      <w:pPr>
        <w:pStyle w:val="Heading3"/>
      </w:pPr>
      <w:r>
        <w:rPr>
          <w:rFonts w:ascii="Arial" w:hAnsi="Arial"/>
        </w:rPr>
        <w:t>UX-01 Improve responsive and keyboard usability</w:t>
      </w:r>
    </w:p>
    <w:p w14:paraId="33464D45" w14:textId="77777777" w:rsidR="0071215F" w:rsidRDefault="00000000">
      <w:pPr>
        <w:spacing w:after="80"/>
      </w:pPr>
      <w:r>
        <w:rPr>
          <w:b/>
        </w:rPr>
        <w:t>User Story:</w:t>
      </w:r>
      <w:r>
        <w:t xml:space="preserve"> As a user, I want the main Drive workflow to work on common screen sizes and with keyboard navigation so that I can use it reliably.</w:t>
      </w:r>
    </w:p>
    <w:p w14:paraId="2B0F1620" w14:textId="77777777" w:rsidR="0071215F" w:rsidRDefault="00000000">
      <w:pPr>
        <w:pStyle w:val="ListBullet"/>
      </w:pPr>
      <w:r>
        <w:rPr>
          <w:b/>
        </w:rPr>
        <w:t>Priority:</w:t>
      </w:r>
      <w:r>
        <w:t xml:space="preserve"> Medium</w:t>
      </w:r>
    </w:p>
    <w:p w14:paraId="7CD09D17" w14:textId="77777777" w:rsidR="0071215F" w:rsidRDefault="00000000">
      <w:pPr>
        <w:pStyle w:val="ListBullet"/>
      </w:pPr>
      <w:r>
        <w:rPr>
          <w:b/>
        </w:rPr>
        <w:t>Estimate:</w:t>
      </w:r>
      <w:r>
        <w:t xml:space="preserve"> 2 days</w:t>
      </w:r>
    </w:p>
    <w:p w14:paraId="6A2788E5" w14:textId="77777777" w:rsidR="0071215F" w:rsidRDefault="00000000">
      <w:pPr>
        <w:pStyle w:val="ListBullet"/>
      </w:pPr>
      <w:r>
        <w:rPr>
          <w:b/>
        </w:rPr>
        <w:t>Acceptance Criteria:</w:t>
      </w:r>
    </w:p>
    <w:p w14:paraId="09BB97AE" w14:textId="77777777" w:rsidR="0071215F" w:rsidRDefault="00000000">
      <w:pPr>
        <w:pStyle w:val="ListBullet2"/>
      </w:pPr>
      <w:r>
        <w:t>Registration, login, navigation, upload, download, move, rename, and delete remain usable on laptop and phone-sized layouts.</w:t>
      </w:r>
    </w:p>
    <w:p w14:paraId="7CB6A38E" w14:textId="77777777" w:rsidR="0071215F" w:rsidRDefault="00000000">
      <w:pPr>
        <w:pStyle w:val="ListBullet2"/>
      </w:pPr>
      <w:r>
        <w:t>Interactive controls have visible focus and meaningful accessible names.</w:t>
      </w:r>
    </w:p>
    <w:p w14:paraId="05AD8B61" w14:textId="77777777" w:rsidR="0071215F" w:rsidRDefault="00000000">
      <w:pPr>
        <w:pStyle w:val="ListBullet2"/>
      </w:pPr>
      <w:r>
        <w:t>Relevant automated tests for this story's success, validation, and failure paths pass locally and in the CI/CD pipeline.</w:t>
      </w:r>
    </w:p>
    <w:p w14:paraId="6DC8C766" w14:textId="77777777" w:rsidR="0071215F" w:rsidRDefault="00000000">
      <w:pPr>
        <w:pStyle w:val="ListBullet2"/>
      </w:pPr>
      <w:r>
        <w:t>The completed frontend and backend changes run in Docker Compose, and the CI/CD pipeline builds and tests the affected services successfully.</w:t>
      </w:r>
    </w:p>
    <w:p w14:paraId="4A9698FA" w14:textId="77777777" w:rsidR="0071215F" w:rsidRDefault="00000000">
      <w:pPr>
        <w:pStyle w:val="Heading3"/>
      </w:pPr>
      <w:r>
        <w:rPr>
          <w:rFonts w:ascii="Arial" w:hAnsi="Arial"/>
        </w:rPr>
        <w:t>UX-02 Clarify loading, empty and error states</w:t>
      </w:r>
    </w:p>
    <w:p w14:paraId="0E7791A7" w14:textId="77777777" w:rsidR="0071215F" w:rsidRDefault="00000000">
      <w:pPr>
        <w:spacing w:after="80"/>
      </w:pPr>
      <w:r>
        <w:rPr>
          <w:b/>
        </w:rPr>
        <w:t>User Story:</w:t>
      </w:r>
      <w:r>
        <w:t xml:space="preserve"> As a user, I want clear status feedback so that I understand what CodeDrive is doing and how to recover from a problem.</w:t>
      </w:r>
    </w:p>
    <w:p w14:paraId="1C1B7D8D" w14:textId="77777777" w:rsidR="0071215F" w:rsidRDefault="00000000">
      <w:pPr>
        <w:pStyle w:val="ListBullet"/>
      </w:pPr>
      <w:r>
        <w:rPr>
          <w:b/>
        </w:rPr>
        <w:t>Priority:</w:t>
      </w:r>
      <w:r>
        <w:t xml:space="preserve"> Medium</w:t>
      </w:r>
    </w:p>
    <w:p w14:paraId="65AC4171" w14:textId="77777777" w:rsidR="0071215F" w:rsidRDefault="00000000">
      <w:pPr>
        <w:pStyle w:val="ListBullet"/>
      </w:pPr>
      <w:r>
        <w:rPr>
          <w:b/>
        </w:rPr>
        <w:t>Estimate:</w:t>
      </w:r>
      <w:r>
        <w:t xml:space="preserve"> 2 days</w:t>
      </w:r>
    </w:p>
    <w:p w14:paraId="1C57873C" w14:textId="77777777" w:rsidR="0071215F" w:rsidRDefault="00000000">
      <w:pPr>
        <w:pStyle w:val="ListBullet"/>
      </w:pPr>
      <w:r>
        <w:rPr>
          <w:b/>
        </w:rPr>
        <w:t>Acceptance Criteria:</w:t>
      </w:r>
    </w:p>
    <w:p w14:paraId="64EBD3F3" w14:textId="77777777" w:rsidR="0071215F" w:rsidRDefault="00000000">
      <w:pPr>
        <w:pStyle w:val="ListBullet2"/>
      </w:pPr>
      <w:r>
        <w:t>Long-running uploads, downloads, moves, and deletions display progress or a loading state.</w:t>
      </w:r>
    </w:p>
    <w:p w14:paraId="462EF23C" w14:textId="77777777" w:rsidR="0071215F" w:rsidRDefault="00000000">
      <w:pPr>
        <w:pStyle w:val="ListBullet2"/>
      </w:pPr>
      <w:r>
        <w:t>Empty folders, empty searches, validation failures, authorization failures, and server failures have distinct messages.</w:t>
      </w:r>
    </w:p>
    <w:p w14:paraId="120FC34A" w14:textId="77777777" w:rsidR="0071215F" w:rsidRDefault="00000000">
      <w:pPr>
        <w:pStyle w:val="ListBullet2"/>
      </w:pPr>
      <w:r>
        <w:t>Relevant automated tests for this story's success, validation, and failure paths pass locally and in the CI/CD pipeline.</w:t>
      </w:r>
    </w:p>
    <w:p w14:paraId="01C3990C" w14:textId="77777777" w:rsidR="0071215F" w:rsidRDefault="00000000">
      <w:pPr>
        <w:pStyle w:val="ListBullet2"/>
      </w:pPr>
      <w:r>
        <w:t>The completed frontend and backend changes run in Docker Compose, and the CI/CD pipeline builds and tests the affected services successfully.</w:t>
      </w:r>
    </w:p>
    <w:p w14:paraId="47D30673" w14:textId="77777777" w:rsidR="0071215F" w:rsidRDefault="00000000">
      <w:pPr>
        <w:pStyle w:val="Heading3"/>
        <w:pageBreakBefore/>
      </w:pPr>
      <w:r>
        <w:rPr>
          <w:rFonts w:ascii="Arial" w:hAnsi="Arial"/>
        </w:rPr>
        <w:lastRenderedPageBreak/>
        <w:t>QUAL-02 Verify performance and storage limits</w:t>
      </w:r>
    </w:p>
    <w:p w14:paraId="05AB4040" w14:textId="77777777" w:rsidR="0071215F" w:rsidRDefault="00000000">
      <w:pPr>
        <w:spacing w:after="80"/>
      </w:pPr>
      <w:r>
        <w:rPr>
          <w:b/>
        </w:rPr>
        <w:t>User Story:</w:t>
      </w:r>
      <w:r>
        <w:t xml:space="preserve"> As the project owner, I want documented performance and limit checks so that the demonstrated workload is realistic and predictable.</w:t>
      </w:r>
    </w:p>
    <w:p w14:paraId="15CC92E5" w14:textId="77777777" w:rsidR="0071215F" w:rsidRDefault="00000000">
      <w:pPr>
        <w:pStyle w:val="ListBullet"/>
      </w:pPr>
      <w:r>
        <w:rPr>
          <w:b/>
        </w:rPr>
        <w:t>Priority:</w:t>
      </w:r>
      <w:r>
        <w:t xml:space="preserve"> Medium</w:t>
      </w:r>
    </w:p>
    <w:p w14:paraId="642C2525" w14:textId="77777777" w:rsidR="0071215F" w:rsidRDefault="00000000">
      <w:pPr>
        <w:pStyle w:val="ListBullet"/>
      </w:pPr>
      <w:r>
        <w:rPr>
          <w:b/>
        </w:rPr>
        <w:t>Estimate:</w:t>
      </w:r>
      <w:r>
        <w:t xml:space="preserve"> 2 days</w:t>
      </w:r>
    </w:p>
    <w:p w14:paraId="0C99E100" w14:textId="77777777" w:rsidR="0071215F" w:rsidRDefault="00000000">
      <w:pPr>
        <w:pStyle w:val="ListBullet"/>
      </w:pPr>
      <w:r>
        <w:rPr>
          <w:b/>
        </w:rPr>
        <w:t>Acceptance Criteria:</w:t>
      </w:r>
    </w:p>
    <w:p w14:paraId="06596757" w14:textId="77777777" w:rsidR="0071215F" w:rsidRDefault="00000000">
      <w:pPr>
        <w:pStyle w:val="ListBullet2"/>
      </w:pPr>
      <w:r>
        <w:t>Upload, download, listing, and search are measured against a documented small-project workload.</w:t>
      </w:r>
    </w:p>
    <w:p w14:paraId="2EDE19C5" w14:textId="77777777" w:rsidR="0071215F" w:rsidRDefault="00000000">
      <w:pPr>
        <w:pStyle w:val="ListBullet2"/>
      </w:pPr>
      <w:r>
        <w:t>File-size, batch-size, request, timeout, and storage limits are recorded in user or setup documentation.</w:t>
      </w:r>
    </w:p>
    <w:p w14:paraId="198F7801" w14:textId="77777777" w:rsidR="0071215F" w:rsidRDefault="00000000">
      <w:pPr>
        <w:pStyle w:val="ListBullet2"/>
      </w:pPr>
      <w:r>
        <w:t>Relevant automated tests for this story's success, validation, and failure paths pass locally and in the CI/CD pipeline.</w:t>
      </w:r>
    </w:p>
    <w:p w14:paraId="2FFB853F" w14:textId="77777777" w:rsidR="0071215F" w:rsidRDefault="00000000">
      <w:pPr>
        <w:pStyle w:val="ListBullet2"/>
      </w:pPr>
      <w:r>
        <w:t>The completed frontend and backend changes run in Docker Compose, and the CI/CD pipeline builds and tests the affected services successfully.</w:t>
      </w:r>
    </w:p>
    <w:p w14:paraId="5F339548" w14:textId="77777777" w:rsidR="0071215F" w:rsidRDefault="00000000">
      <w:pPr>
        <w:pStyle w:val="Heading3"/>
      </w:pPr>
      <w:r>
        <w:rPr>
          <w:rFonts w:ascii="Arial" w:hAnsi="Arial"/>
        </w:rPr>
        <w:t>QUAL-03 Complete security verification</w:t>
      </w:r>
    </w:p>
    <w:p w14:paraId="58F2CB5D" w14:textId="77777777" w:rsidR="0071215F" w:rsidRDefault="00000000">
      <w:pPr>
        <w:spacing w:after="80"/>
      </w:pPr>
      <w:r>
        <w:rPr>
          <w:b/>
        </w:rPr>
        <w:t>User Story:</w:t>
      </w:r>
      <w:r>
        <w:t xml:space="preserve"> As the project owner, I want security-focused verification so that the final evidence demonstrates the application's protection boundaries.</w:t>
      </w:r>
    </w:p>
    <w:p w14:paraId="75709150" w14:textId="77777777" w:rsidR="0071215F" w:rsidRDefault="00000000">
      <w:pPr>
        <w:pStyle w:val="ListBullet"/>
      </w:pPr>
      <w:r>
        <w:rPr>
          <w:b/>
        </w:rPr>
        <w:t>Priority:</w:t>
      </w:r>
      <w:r>
        <w:t xml:space="preserve"> High</w:t>
      </w:r>
    </w:p>
    <w:p w14:paraId="7A83A4CB" w14:textId="77777777" w:rsidR="0071215F" w:rsidRDefault="00000000">
      <w:pPr>
        <w:pStyle w:val="ListBullet"/>
      </w:pPr>
      <w:r>
        <w:rPr>
          <w:b/>
        </w:rPr>
        <w:t>Estimate:</w:t>
      </w:r>
      <w:r>
        <w:t xml:space="preserve"> 2 days</w:t>
      </w:r>
    </w:p>
    <w:p w14:paraId="2755EDF8" w14:textId="77777777" w:rsidR="0071215F" w:rsidRDefault="00000000">
      <w:pPr>
        <w:pStyle w:val="ListBullet"/>
      </w:pPr>
      <w:r>
        <w:rPr>
          <w:b/>
        </w:rPr>
        <w:t>Acceptance Criteria:</w:t>
      </w:r>
    </w:p>
    <w:p w14:paraId="2696FE10" w14:textId="77777777" w:rsidR="0071215F" w:rsidRDefault="00000000">
      <w:pPr>
        <w:pStyle w:val="ListBullet2"/>
      </w:pPr>
      <w:r>
        <w:t>Two-account authorization tests cover every file, folder, note, reminder, and editing operation that is present.</w:t>
      </w:r>
    </w:p>
    <w:p w14:paraId="099D83C8" w14:textId="77777777" w:rsidR="0071215F" w:rsidRDefault="00000000">
      <w:pPr>
        <w:pStyle w:val="ListBullet2"/>
      </w:pPr>
      <w:r>
        <w:t>Validation tests cover malicious names, traversal attempts, excessive sizes, and malformed identifiers.</w:t>
      </w:r>
    </w:p>
    <w:p w14:paraId="7AD54C92" w14:textId="77777777" w:rsidR="0071215F" w:rsidRDefault="00000000">
      <w:pPr>
        <w:pStyle w:val="ListBullet2"/>
      </w:pPr>
      <w:r>
        <w:t>Relevant automated tests for this story's success, validation, and failure paths pass locally and in the CI/CD pipeline.</w:t>
      </w:r>
    </w:p>
    <w:p w14:paraId="63E770BA" w14:textId="77777777" w:rsidR="0071215F" w:rsidRDefault="00000000">
      <w:pPr>
        <w:pStyle w:val="ListBullet2"/>
      </w:pPr>
      <w:r>
        <w:t>The completed frontend and backend changes run in Docker Compose, and the CI/CD pipeline builds and tests the affected services successfully.</w:t>
      </w:r>
    </w:p>
    <w:p w14:paraId="40DC7ACB" w14:textId="77777777" w:rsidR="0071215F" w:rsidRDefault="00000000">
      <w:pPr>
        <w:pStyle w:val="Heading3"/>
      </w:pPr>
      <w:r>
        <w:rPr>
          <w:rFonts w:ascii="Arial" w:hAnsi="Arial"/>
        </w:rPr>
        <w:t>QUAL-04 Run regression and acceptance testing</w:t>
      </w:r>
    </w:p>
    <w:p w14:paraId="655F94D0" w14:textId="77777777" w:rsidR="0071215F" w:rsidRDefault="00000000">
      <w:pPr>
        <w:spacing w:after="80"/>
      </w:pPr>
      <w:r>
        <w:rPr>
          <w:b/>
        </w:rPr>
        <w:t>User Story:</w:t>
      </w:r>
      <w:r>
        <w:t xml:space="preserve"> As the project owner, I want a recorded end-to-end acceptance test so that I can demonstrate that the committed scope works together.</w:t>
      </w:r>
    </w:p>
    <w:p w14:paraId="1EDCCBF4" w14:textId="77777777" w:rsidR="0071215F" w:rsidRDefault="00000000">
      <w:pPr>
        <w:pStyle w:val="ListBullet"/>
      </w:pPr>
      <w:r>
        <w:rPr>
          <w:b/>
        </w:rPr>
        <w:t>Priority:</w:t>
      </w:r>
      <w:r>
        <w:t xml:space="preserve"> High</w:t>
      </w:r>
    </w:p>
    <w:p w14:paraId="178901B2" w14:textId="77777777" w:rsidR="0071215F" w:rsidRDefault="00000000">
      <w:pPr>
        <w:pStyle w:val="ListBullet"/>
      </w:pPr>
      <w:r>
        <w:rPr>
          <w:b/>
        </w:rPr>
        <w:t>Estimate:</w:t>
      </w:r>
      <w:r>
        <w:t xml:space="preserve"> 2 days</w:t>
      </w:r>
    </w:p>
    <w:p w14:paraId="7E12CA06" w14:textId="77777777" w:rsidR="0071215F" w:rsidRDefault="00000000">
      <w:pPr>
        <w:pStyle w:val="ListBullet"/>
      </w:pPr>
      <w:r>
        <w:rPr>
          <w:b/>
        </w:rPr>
        <w:t>Acceptance Criteria:</w:t>
      </w:r>
    </w:p>
    <w:p w14:paraId="31DD4982" w14:textId="77777777" w:rsidR="0071215F" w:rsidRDefault="00000000">
      <w:pPr>
        <w:pStyle w:val="ListBullet2"/>
      </w:pPr>
      <w:r>
        <w:t>A clean Docker environment completes registration, login, folder operations, file operations, sorting, searching, and logout.</w:t>
      </w:r>
    </w:p>
    <w:p w14:paraId="1159C77D" w14:textId="77777777" w:rsidR="0071215F" w:rsidRDefault="00000000">
      <w:pPr>
        <w:pStyle w:val="ListBullet2"/>
      </w:pPr>
      <w:r>
        <w:t>Automated test results and manual acceptance evidence are recorded.</w:t>
      </w:r>
    </w:p>
    <w:p w14:paraId="3C46AFEC" w14:textId="77777777" w:rsidR="0071215F" w:rsidRDefault="00000000">
      <w:pPr>
        <w:pStyle w:val="ListBullet2"/>
      </w:pPr>
      <w:r>
        <w:t>Relevant automated tests for this story's success, validation, and failure paths pass locally and in the CI/CD pipeline.</w:t>
      </w:r>
    </w:p>
    <w:p w14:paraId="7ED7BC55" w14:textId="77777777" w:rsidR="0071215F" w:rsidRDefault="00000000">
      <w:pPr>
        <w:pStyle w:val="ListBullet2"/>
      </w:pPr>
      <w:r>
        <w:t>The completed frontend and backend changes run in Docker Compose, and the CI/CD pipeline builds and tests the affected services successfully.</w:t>
      </w:r>
    </w:p>
    <w:p w14:paraId="356113A6" w14:textId="77777777" w:rsidR="0071215F" w:rsidRDefault="00000000">
      <w:pPr>
        <w:pStyle w:val="Heading3"/>
      </w:pPr>
      <w:r>
        <w:rPr>
          <w:rFonts w:ascii="Arial" w:hAnsi="Arial"/>
        </w:rPr>
        <w:t>DOC-01 Complete technical and user documentation</w:t>
      </w:r>
    </w:p>
    <w:p w14:paraId="683B8A10" w14:textId="77777777" w:rsidR="0071215F" w:rsidRDefault="00000000">
      <w:pPr>
        <w:spacing w:after="80"/>
      </w:pPr>
      <w:r>
        <w:rPr>
          <w:b/>
        </w:rPr>
        <w:t>User Story:</w:t>
      </w:r>
      <w:r>
        <w:t xml:space="preserve"> As an assessor or new developer, I want concise documentation so that I can understand, run, and evaluate CodeDrive.</w:t>
      </w:r>
    </w:p>
    <w:p w14:paraId="4F2C81F2" w14:textId="77777777" w:rsidR="0071215F" w:rsidRDefault="00000000">
      <w:pPr>
        <w:pStyle w:val="ListBullet"/>
      </w:pPr>
      <w:r>
        <w:rPr>
          <w:b/>
        </w:rPr>
        <w:t>Priority:</w:t>
      </w:r>
      <w:r>
        <w:t xml:space="preserve"> High</w:t>
      </w:r>
    </w:p>
    <w:p w14:paraId="7981FD99" w14:textId="77777777" w:rsidR="0071215F" w:rsidRDefault="00000000">
      <w:pPr>
        <w:pStyle w:val="ListBullet"/>
      </w:pPr>
      <w:r>
        <w:rPr>
          <w:b/>
        </w:rPr>
        <w:t>Estimate:</w:t>
      </w:r>
      <w:r>
        <w:t xml:space="preserve"> 1 day</w:t>
      </w:r>
    </w:p>
    <w:p w14:paraId="0AEACAE0" w14:textId="77777777" w:rsidR="0071215F" w:rsidRDefault="00000000">
      <w:pPr>
        <w:pStyle w:val="ListBullet"/>
      </w:pPr>
      <w:r>
        <w:rPr>
          <w:b/>
        </w:rPr>
        <w:t>Acceptance Criteria:</w:t>
      </w:r>
    </w:p>
    <w:p w14:paraId="6C75A340" w14:textId="77777777" w:rsidR="0071215F" w:rsidRDefault="00000000">
      <w:pPr>
        <w:pStyle w:val="ListBullet2"/>
      </w:pPr>
      <w:r>
        <w:t>Setup, architecture, data storage, API, security decisions, limits, and user workflow are documented.</w:t>
      </w:r>
    </w:p>
    <w:p w14:paraId="7804D112" w14:textId="77777777" w:rsidR="0071215F" w:rsidRDefault="00000000">
      <w:pPr>
        <w:pStyle w:val="ListBullet2"/>
      </w:pPr>
      <w:r>
        <w:lastRenderedPageBreak/>
        <w:t>Documentation matches the final enabled feature set and does not present disabled stretch work as complete.</w:t>
      </w:r>
    </w:p>
    <w:p w14:paraId="6BD5A56F" w14:textId="77777777" w:rsidR="0071215F" w:rsidRDefault="00000000">
      <w:pPr>
        <w:pStyle w:val="ListBullet2"/>
      </w:pPr>
      <w:r>
        <w:t>Relevant automated tests for this story's success, validation, and failure paths pass locally and in the CI/CD pipeline.</w:t>
      </w:r>
    </w:p>
    <w:p w14:paraId="7E3883F0" w14:textId="77777777" w:rsidR="0071215F" w:rsidRDefault="00000000">
      <w:pPr>
        <w:pStyle w:val="ListBullet2"/>
      </w:pPr>
      <w:r>
        <w:t>The completed frontend and backend changes run in Docker Compose, and the CI/CD pipeline builds and tests the affected services successfully.</w:t>
      </w:r>
    </w:p>
    <w:p w14:paraId="592A8EB0" w14:textId="77777777" w:rsidR="0071215F" w:rsidRDefault="00000000">
      <w:pPr>
        <w:pStyle w:val="Heading3"/>
      </w:pPr>
      <w:r>
        <w:rPr>
          <w:rFonts w:ascii="Arial" w:hAnsi="Arial"/>
        </w:rPr>
        <w:t>TECH-01 Reduce high-impact technical debt</w:t>
      </w:r>
    </w:p>
    <w:p w14:paraId="50B0E38F" w14:textId="77777777" w:rsidR="0071215F" w:rsidRDefault="00000000">
      <w:pPr>
        <w:spacing w:after="80"/>
      </w:pPr>
      <w:r>
        <w:rPr>
          <w:b/>
        </w:rPr>
        <w:t>User Story:</w:t>
      </w:r>
      <w:r>
        <w:t xml:space="preserve"> As a developer, I want the most harmful technical debt resolved so that the final system remains understandable and stable.</w:t>
      </w:r>
    </w:p>
    <w:p w14:paraId="2D16B4D3" w14:textId="77777777" w:rsidR="0071215F" w:rsidRDefault="00000000">
      <w:pPr>
        <w:pStyle w:val="ListBullet"/>
      </w:pPr>
      <w:r>
        <w:rPr>
          <w:b/>
        </w:rPr>
        <w:t>Priority:</w:t>
      </w:r>
      <w:r>
        <w:t xml:space="preserve"> Medium</w:t>
      </w:r>
    </w:p>
    <w:p w14:paraId="5B23CE41" w14:textId="77777777" w:rsidR="0071215F" w:rsidRDefault="00000000">
      <w:pPr>
        <w:pStyle w:val="ListBullet"/>
      </w:pPr>
      <w:r>
        <w:rPr>
          <w:b/>
        </w:rPr>
        <w:t>Estimate:</w:t>
      </w:r>
      <w:r>
        <w:t xml:space="preserve"> 0.5 days</w:t>
      </w:r>
    </w:p>
    <w:p w14:paraId="07AC7805" w14:textId="77777777" w:rsidR="0071215F" w:rsidRDefault="00000000">
      <w:pPr>
        <w:pStyle w:val="ListBullet"/>
      </w:pPr>
      <w:r>
        <w:rPr>
          <w:b/>
        </w:rPr>
        <w:t>Acceptance Criteria:</w:t>
      </w:r>
    </w:p>
    <w:p w14:paraId="7E851A93" w14:textId="77777777" w:rsidR="0071215F" w:rsidRDefault="00000000">
      <w:pPr>
        <w:pStyle w:val="ListBullet2"/>
      </w:pPr>
      <w:r>
        <w:t>Duplicated or fragile code affecting security, storage consistency, or the main workflow is prioritized.</w:t>
      </w:r>
    </w:p>
    <w:p w14:paraId="53597389" w14:textId="77777777" w:rsidR="0071215F" w:rsidRDefault="00000000">
      <w:pPr>
        <w:pStyle w:val="ListBullet2"/>
      </w:pPr>
      <w:r>
        <w:t>Refactoring preserves the passing acceptance and regression tests.</w:t>
      </w:r>
    </w:p>
    <w:p w14:paraId="29B22B9B" w14:textId="77777777" w:rsidR="0071215F" w:rsidRDefault="00000000">
      <w:pPr>
        <w:pStyle w:val="ListBullet2"/>
      </w:pPr>
      <w:r>
        <w:t>Relevant automated tests for this story's success, validation, and failure paths pass locally and in the CI/CD pipeline.</w:t>
      </w:r>
    </w:p>
    <w:p w14:paraId="333FB52C" w14:textId="77777777" w:rsidR="0071215F" w:rsidRDefault="00000000">
      <w:pPr>
        <w:pStyle w:val="ListBullet2"/>
      </w:pPr>
      <w:r>
        <w:t>The completed frontend and backend changes run in Docker Compose, and the CI/CD pipeline builds and tests the affected services successfully.</w:t>
      </w:r>
    </w:p>
    <w:p w14:paraId="2E1626FC" w14:textId="77777777" w:rsidR="0071215F" w:rsidRDefault="00000000">
      <w:pPr>
        <w:pStyle w:val="Heading3"/>
      </w:pPr>
      <w:r>
        <w:rPr>
          <w:rFonts w:ascii="Arial" w:hAnsi="Arial"/>
        </w:rPr>
        <w:t>REL-01 Resolve release-blocking defects</w:t>
      </w:r>
    </w:p>
    <w:p w14:paraId="22E26EC3" w14:textId="77777777" w:rsidR="0071215F" w:rsidRDefault="00000000">
      <w:pPr>
        <w:spacing w:after="80"/>
      </w:pPr>
      <w:r>
        <w:rPr>
          <w:b/>
        </w:rPr>
        <w:t>User Story:</w:t>
      </w:r>
      <w:r>
        <w:t xml:space="preserve"> As a user, I want critical workflow defects corrected so that the final release is dependable.</w:t>
      </w:r>
    </w:p>
    <w:p w14:paraId="63BFE0D1" w14:textId="77777777" w:rsidR="0071215F" w:rsidRDefault="00000000">
      <w:pPr>
        <w:pStyle w:val="ListBullet"/>
      </w:pPr>
      <w:r>
        <w:rPr>
          <w:b/>
        </w:rPr>
        <w:t>Priority:</w:t>
      </w:r>
      <w:r>
        <w:t xml:space="preserve"> High</w:t>
      </w:r>
    </w:p>
    <w:p w14:paraId="532091AF" w14:textId="77777777" w:rsidR="0071215F" w:rsidRDefault="00000000">
      <w:pPr>
        <w:pStyle w:val="ListBullet"/>
      </w:pPr>
      <w:r>
        <w:rPr>
          <w:b/>
        </w:rPr>
        <w:t>Estimate:</w:t>
      </w:r>
      <w:r>
        <w:t xml:space="preserve"> 1 day</w:t>
      </w:r>
    </w:p>
    <w:p w14:paraId="2381C5A9" w14:textId="77777777" w:rsidR="0071215F" w:rsidRDefault="00000000">
      <w:pPr>
        <w:pStyle w:val="ListBullet"/>
      </w:pPr>
      <w:r>
        <w:rPr>
          <w:b/>
        </w:rPr>
        <w:t>Acceptance Criteria:</w:t>
      </w:r>
    </w:p>
    <w:p w14:paraId="4488AB20" w14:textId="77777777" w:rsidR="0071215F" w:rsidRDefault="00000000">
      <w:pPr>
        <w:pStyle w:val="ListBullet2"/>
      </w:pPr>
      <w:r>
        <w:t>No known critical or high-impact defect blocks the committed Drive workflow.</w:t>
      </w:r>
    </w:p>
    <w:p w14:paraId="4A19D672" w14:textId="77777777" w:rsidR="0071215F" w:rsidRDefault="00000000">
      <w:pPr>
        <w:pStyle w:val="ListBullet2"/>
      </w:pPr>
      <w:r>
        <w:t>Corrected defects have a reproducible test or recorded verification result.</w:t>
      </w:r>
    </w:p>
    <w:p w14:paraId="5C44BBDD" w14:textId="77777777" w:rsidR="0071215F" w:rsidRDefault="00000000">
      <w:pPr>
        <w:pStyle w:val="ListBullet2"/>
      </w:pPr>
      <w:r>
        <w:t>Relevant automated tests for this story's success, validation, and failure paths pass locally and in the CI/CD pipeline.</w:t>
      </w:r>
    </w:p>
    <w:p w14:paraId="53E7EF11" w14:textId="77777777" w:rsidR="0071215F" w:rsidRDefault="00000000">
      <w:pPr>
        <w:pStyle w:val="ListBullet2"/>
      </w:pPr>
      <w:r>
        <w:t>The completed frontend and backend changes run in Docker Compose, and the CI/CD pipeline builds and tests the affected services successfully.</w:t>
      </w:r>
    </w:p>
    <w:p w14:paraId="03CB3A98" w14:textId="77777777" w:rsidR="0071215F" w:rsidRDefault="00000000">
      <w:pPr>
        <w:pStyle w:val="Heading3"/>
      </w:pPr>
      <w:r>
        <w:rPr>
          <w:rFonts w:ascii="Arial" w:hAnsi="Arial"/>
        </w:rPr>
        <w:t>REL-02 Prepare the final demonstration and release</w:t>
      </w:r>
    </w:p>
    <w:p w14:paraId="26937D69" w14:textId="77777777" w:rsidR="0071215F" w:rsidRDefault="00000000">
      <w:pPr>
        <w:spacing w:after="80"/>
      </w:pPr>
      <w:r>
        <w:rPr>
          <w:b/>
        </w:rPr>
        <w:t>User Story:</w:t>
      </w:r>
      <w:r>
        <w:t xml:space="preserve"> As the project owner, I want a reproducible final release and demonstration so that the completed work can be assessed clearly.</w:t>
      </w:r>
    </w:p>
    <w:p w14:paraId="033EF4B9" w14:textId="77777777" w:rsidR="0071215F" w:rsidRDefault="00000000">
      <w:pPr>
        <w:pStyle w:val="ListBullet"/>
      </w:pPr>
      <w:r>
        <w:rPr>
          <w:b/>
        </w:rPr>
        <w:t>Priority:</w:t>
      </w:r>
      <w:r>
        <w:t xml:space="preserve"> High</w:t>
      </w:r>
    </w:p>
    <w:p w14:paraId="213F0CF0" w14:textId="77777777" w:rsidR="0071215F" w:rsidRDefault="00000000">
      <w:pPr>
        <w:pStyle w:val="ListBullet"/>
      </w:pPr>
      <w:r>
        <w:rPr>
          <w:b/>
        </w:rPr>
        <w:t>Estimate:</w:t>
      </w:r>
      <w:r>
        <w:t xml:space="preserve"> 0.5 days</w:t>
      </w:r>
    </w:p>
    <w:p w14:paraId="0AE021B8" w14:textId="77777777" w:rsidR="0071215F" w:rsidRDefault="00000000">
      <w:pPr>
        <w:pStyle w:val="ListBullet"/>
      </w:pPr>
      <w:r>
        <w:rPr>
          <w:b/>
        </w:rPr>
        <w:t>Acceptance Criteria:</w:t>
      </w:r>
    </w:p>
    <w:p w14:paraId="537A41BF" w14:textId="77777777" w:rsidR="0071215F" w:rsidRDefault="00000000">
      <w:pPr>
        <w:pStyle w:val="ListBullet2"/>
      </w:pPr>
      <w:r>
        <w:t>The release is tagged or otherwise identified and starts from the documented clean setup.</w:t>
      </w:r>
    </w:p>
    <w:p w14:paraId="1439152E" w14:textId="77777777" w:rsidR="0071215F" w:rsidRDefault="00000000">
      <w:pPr>
        <w:pStyle w:val="ListBullet2"/>
      </w:pPr>
      <w:r>
        <w:t>The demonstration follows a prepared scenario covering the MVP and only the stretch features that passed their gates.</w:t>
      </w:r>
    </w:p>
    <w:p w14:paraId="6CEE428D" w14:textId="77777777" w:rsidR="0071215F" w:rsidRDefault="00000000">
      <w:pPr>
        <w:pStyle w:val="ListBullet2"/>
      </w:pPr>
      <w:r>
        <w:t>Relevant automated tests for this story's success, validation, and failure paths pass locally and in the CI/CD pipeline.</w:t>
      </w:r>
    </w:p>
    <w:p w14:paraId="0B7C07F2" w14:textId="77777777" w:rsidR="0071215F" w:rsidRDefault="00000000">
      <w:pPr>
        <w:pStyle w:val="ListBullet2"/>
      </w:pPr>
      <w:r>
        <w:t>The completed frontend and backend changes run in Docker Compose, and the CI/CD pipeline builds and tests the affected services successfully.</w:t>
      </w:r>
    </w:p>
    <w:p w14:paraId="304997F8" w14:textId="77777777" w:rsidR="0071215F" w:rsidRDefault="00000000">
      <w:pPr>
        <w:pStyle w:val="Heading3"/>
      </w:pPr>
      <w:r>
        <w:rPr>
          <w:rFonts w:ascii="Arial" w:hAnsi="Arial"/>
        </w:rPr>
        <w:t>BUF-01 Use protected contingency capacity</w:t>
      </w:r>
    </w:p>
    <w:p w14:paraId="1257E2C2" w14:textId="77777777" w:rsidR="0071215F" w:rsidRDefault="00000000">
      <w:pPr>
        <w:spacing w:after="80"/>
      </w:pPr>
      <w:r>
        <w:rPr>
          <w:b/>
        </w:rPr>
        <w:t>User Story:</w:t>
      </w:r>
      <w:r>
        <w:t xml:space="preserve"> As the project owner, I want protected contingency time so that unforeseen integration or assessment issues do not force unsafe scope expansion.</w:t>
      </w:r>
    </w:p>
    <w:p w14:paraId="50A2E1E6" w14:textId="77777777" w:rsidR="0071215F" w:rsidRDefault="00000000">
      <w:pPr>
        <w:pStyle w:val="ListBullet"/>
      </w:pPr>
      <w:r>
        <w:rPr>
          <w:b/>
        </w:rPr>
        <w:t>Priority:</w:t>
      </w:r>
      <w:r>
        <w:t xml:space="preserve"> High</w:t>
      </w:r>
    </w:p>
    <w:p w14:paraId="13C121F4" w14:textId="77777777" w:rsidR="0071215F" w:rsidRDefault="00000000">
      <w:pPr>
        <w:pStyle w:val="ListBullet"/>
      </w:pPr>
      <w:r>
        <w:rPr>
          <w:b/>
        </w:rPr>
        <w:t>Estimate:</w:t>
      </w:r>
      <w:r>
        <w:t xml:space="preserve"> 1 day</w:t>
      </w:r>
    </w:p>
    <w:p w14:paraId="7340489B" w14:textId="77777777" w:rsidR="0071215F" w:rsidRDefault="00000000">
      <w:pPr>
        <w:pStyle w:val="ListBullet"/>
      </w:pPr>
      <w:r>
        <w:rPr>
          <w:b/>
        </w:rPr>
        <w:t>Acceptance Criteria:</w:t>
      </w:r>
    </w:p>
    <w:p w14:paraId="042E60A4" w14:textId="77777777" w:rsidR="0071215F" w:rsidRDefault="00000000">
      <w:pPr>
        <w:pStyle w:val="ListBullet2"/>
      </w:pPr>
      <w:r>
        <w:lastRenderedPageBreak/>
        <w:t>The day is used only for unresolved MVP integration, security, test, deployment, or evidence work.</w:t>
      </w:r>
    </w:p>
    <w:p w14:paraId="023E30A6" w14:textId="77777777" w:rsidR="0071215F" w:rsidRDefault="00000000">
      <w:pPr>
        <w:pStyle w:val="ListBullet2"/>
      </w:pPr>
      <w:r>
        <w:t>If no blocking work remains, it is used for an additional regression pass or documentation review.</w:t>
      </w:r>
    </w:p>
    <w:p w14:paraId="26DD0535" w14:textId="77777777" w:rsidR="0071215F" w:rsidRDefault="00000000">
      <w:pPr>
        <w:pStyle w:val="ListBullet2"/>
      </w:pPr>
      <w:r>
        <w:t>Relevant automated tests for this story's success, validation, and failure paths pass locally and in the CI/CD pipeline.</w:t>
      </w:r>
    </w:p>
    <w:p w14:paraId="081D7EE1" w14:textId="77777777" w:rsidR="0071215F" w:rsidRDefault="00000000">
      <w:pPr>
        <w:pStyle w:val="ListBullet2"/>
      </w:pPr>
      <w:r>
        <w:t>The completed frontend and backend changes run in Docker Compose, and the CI/CD pipeline builds and tests the affected services successfully.</w:t>
      </w:r>
    </w:p>
    <w:p w14:paraId="6E991FD4" w14:textId="77777777" w:rsidR="0071215F" w:rsidRDefault="00000000">
      <w:pPr>
        <w:pStyle w:val="Heading1"/>
      </w:pPr>
      <w:r>
        <w:rPr>
          <w:rFonts w:ascii="Arial" w:hAnsi="Arial"/>
        </w:rPr>
        <w:t>18-Week Estimation Summary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792"/>
        <w:gridCol w:w="3528"/>
        <w:gridCol w:w="936"/>
        <w:gridCol w:w="1008"/>
        <w:gridCol w:w="1152"/>
      </w:tblGrid>
      <w:tr w:rsidR="0071215F" w14:paraId="27C8FF92" w14:textId="77777777">
        <w:trPr>
          <w:tblHeader/>
          <w:jc w:val="center"/>
        </w:trPr>
        <w:tc>
          <w:tcPr>
            <w:tcW w:w="1944" w:type="dxa"/>
            <w:shd w:val="clear" w:color="auto" w:fill="2F5597"/>
            <w:tcMar>
              <w:top w:w="90" w:type="dxa"/>
              <w:left w:w="100" w:type="dxa"/>
              <w:bottom w:w="90" w:type="dxa"/>
              <w:right w:w="100" w:type="dxa"/>
            </w:tcMar>
            <w:vAlign w:val="center"/>
          </w:tcPr>
          <w:p w14:paraId="0366FAA9" w14:textId="77777777" w:rsidR="0071215F" w:rsidRDefault="00000000">
            <w:pPr>
              <w:spacing w:after="0"/>
              <w:jc w:val="center"/>
            </w:pPr>
            <w:r>
              <w:rPr>
                <w:b/>
                <w:color w:val="FFFFFF"/>
                <w:sz w:val="17"/>
              </w:rPr>
              <w:t>Milestone</w:t>
            </w:r>
          </w:p>
        </w:tc>
        <w:tc>
          <w:tcPr>
            <w:tcW w:w="792" w:type="dxa"/>
            <w:shd w:val="clear" w:color="auto" w:fill="2F5597"/>
            <w:tcMar>
              <w:top w:w="90" w:type="dxa"/>
              <w:left w:w="100" w:type="dxa"/>
              <w:bottom w:w="90" w:type="dxa"/>
              <w:right w:w="100" w:type="dxa"/>
            </w:tcMar>
            <w:vAlign w:val="center"/>
          </w:tcPr>
          <w:p w14:paraId="20AAD593" w14:textId="77777777" w:rsidR="0071215F" w:rsidRDefault="00000000">
            <w:pPr>
              <w:spacing w:after="0"/>
              <w:jc w:val="center"/>
            </w:pPr>
            <w:r>
              <w:rPr>
                <w:b/>
                <w:color w:val="FFFFFF"/>
                <w:sz w:val="17"/>
              </w:rPr>
              <w:t>Weeks</w:t>
            </w:r>
          </w:p>
        </w:tc>
        <w:tc>
          <w:tcPr>
            <w:tcW w:w="3528" w:type="dxa"/>
            <w:shd w:val="clear" w:color="auto" w:fill="2F5597"/>
            <w:tcMar>
              <w:top w:w="90" w:type="dxa"/>
              <w:left w:w="100" w:type="dxa"/>
              <w:bottom w:w="90" w:type="dxa"/>
              <w:right w:w="100" w:type="dxa"/>
            </w:tcMar>
            <w:vAlign w:val="center"/>
          </w:tcPr>
          <w:p w14:paraId="54D03A5F" w14:textId="77777777" w:rsidR="0071215F" w:rsidRDefault="00000000">
            <w:pPr>
              <w:spacing w:after="0"/>
              <w:jc w:val="center"/>
            </w:pPr>
            <w:r>
              <w:rPr>
                <w:b/>
                <w:color w:val="FFFFFF"/>
                <w:sz w:val="17"/>
              </w:rPr>
              <w:t>Main focus</w:t>
            </w:r>
          </w:p>
        </w:tc>
        <w:tc>
          <w:tcPr>
            <w:tcW w:w="936" w:type="dxa"/>
            <w:shd w:val="clear" w:color="auto" w:fill="2F5597"/>
            <w:tcMar>
              <w:top w:w="90" w:type="dxa"/>
              <w:left w:w="100" w:type="dxa"/>
              <w:bottom w:w="90" w:type="dxa"/>
              <w:right w:w="100" w:type="dxa"/>
            </w:tcMar>
            <w:vAlign w:val="center"/>
          </w:tcPr>
          <w:p w14:paraId="535C43C6" w14:textId="77777777" w:rsidR="0071215F" w:rsidRDefault="00000000">
            <w:pPr>
              <w:spacing w:after="0"/>
              <w:jc w:val="center"/>
            </w:pPr>
            <w:r>
              <w:rPr>
                <w:b/>
                <w:color w:val="FFFFFF"/>
                <w:sz w:val="17"/>
              </w:rPr>
              <w:t>Estimated days</w:t>
            </w:r>
          </w:p>
        </w:tc>
        <w:tc>
          <w:tcPr>
            <w:tcW w:w="1008" w:type="dxa"/>
            <w:shd w:val="clear" w:color="auto" w:fill="2F5597"/>
            <w:tcMar>
              <w:top w:w="90" w:type="dxa"/>
              <w:left w:w="100" w:type="dxa"/>
              <w:bottom w:w="90" w:type="dxa"/>
              <w:right w:w="100" w:type="dxa"/>
            </w:tcMar>
            <w:vAlign w:val="center"/>
          </w:tcPr>
          <w:p w14:paraId="15A0E709" w14:textId="77777777" w:rsidR="0071215F" w:rsidRDefault="00000000">
            <w:pPr>
              <w:spacing w:after="0"/>
              <w:jc w:val="center"/>
            </w:pPr>
            <w:r>
              <w:rPr>
                <w:b/>
                <w:color w:val="FFFFFF"/>
                <w:sz w:val="17"/>
              </w:rPr>
              <w:t>Estimated weeks</w:t>
            </w:r>
          </w:p>
        </w:tc>
        <w:tc>
          <w:tcPr>
            <w:tcW w:w="1152" w:type="dxa"/>
            <w:shd w:val="clear" w:color="auto" w:fill="2F5597"/>
            <w:tcMar>
              <w:top w:w="90" w:type="dxa"/>
              <w:left w:w="100" w:type="dxa"/>
              <w:bottom w:w="90" w:type="dxa"/>
              <w:right w:w="100" w:type="dxa"/>
            </w:tcMar>
            <w:vAlign w:val="center"/>
          </w:tcPr>
          <w:p w14:paraId="58CC1185" w14:textId="77777777" w:rsidR="0071215F" w:rsidRDefault="00000000">
            <w:pPr>
              <w:spacing w:after="0"/>
              <w:jc w:val="center"/>
            </w:pPr>
            <w:r>
              <w:rPr>
                <w:b/>
                <w:color w:val="FFFFFF"/>
                <w:sz w:val="17"/>
              </w:rPr>
              <w:t>Cumulative weeks</w:t>
            </w:r>
          </w:p>
        </w:tc>
      </w:tr>
      <w:tr w:rsidR="0071215F" w14:paraId="46ABCF45" w14:textId="77777777">
        <w:trPr>
          <w:cantSplit/>
          <w:jc w:val="center"/>
        </w:trPr>
        <w:tc>
          <w:tcPr>
            <w:tcW w:w="1944" w:type="dxa"/>
            <w:tcMar>
              <w:top w:w="90" w:type="dxa"/>
              <w:left w:w="100" w:type="dxa"/>
              <w:bottom w:w="90" w:type="dxa"/>
              <w:right w:w="100" w:type="dxa"/>
            </w:tcMar>
            <w:vAlign w:val="center"/>
          </w:tcPr>
          <w:p w14:paraId="65015F3A" w14:textId="77777777" w:rsidR="0071215F" w:rsidRDefault="00000000">
            <w:pPr>
              <w:spacing w:after="0"/>
            </w:pPr>
            <w:r>
              <w:rPr>
                <w:sz w:val="17"/>
              </w:rPr>
              <w:t>1. Docker Foundation and First Folder Feature</w:t>
            </w:r>
          </w:p>
        </w:tc>
        <w:tc>
          <w:tcPr>
            <w:tcW w:w="792" w:type="dxa"/>
            <w:tcMar>
              <w:top w:w="90" w:type="dxa"/>
              <w:left w:w="100" w:type="dxa"/>
              <w:bottom w:w="90" w:type="dxa"/>
              <w:right w:w="100" w:type="dxa"/>
            </w:tcMar>
            <w:vAlign w:val="center"/>
          </w:tcPr>
          <w:p w14:paraId="00AF1016" w14:textId="77777777" w:rsidR="0071215F" w:rsidRDefault="00000000">
            <w:pPr>
              <w:spacing w:after="0"/>
              <w:jc w:val="center"/>
            </w:pPr>
            <w:r>
              <w:rPr>
                <w:sz w:val="17"/>
              </w:rPr>
              <w:t>1–4</w:t>
            </w:r>
          </w:p>
        </w:tc>
        <w:tc>
          <w:tcPr>
            <w:tcW w:w="3528" w:type="dxa"/>
            <w:tcMar>
              <w:top w:w="90" w:type="dxa"/>
              <w:left w:w="100" w:type="dxa"/>
              <w:bottom w:w="90" w:type="dxa"/>
              <w:right w:w="100" w:type="dxa"/>
            </w:tcMar>
            <w:vAlign w:val="center"/>
          </w:tcPr>
          <w:p w14:paraId="5708D191" w14:textId="77777777" w:rsidR="0071215F" w:rsidRDefault="00000000">
            <w:pPr>
              <w:spacing w:after="0"/>
            </w:pPr>
            <w:r>
              <w:rPr>
                <w:sz w:val="17"/>
              </w:rPr>
              <w:t>Next.js and Spring Boot foundation, Docker Compose, test foundation, CI/CD, create folder</w:t>
            </w:r>
          </w:p>
        </w:tc>
        <w:tc>
          <w:tcPr>
            <w:tcW w:w="936" w:type="dxa"/>
            <w:tcMar>
              <w:top w:w="90" w:type="dxa"/>
              <w:left w:w="100" w:type="dxa"/>
              <w:bottom w:w="90" w:type="dxa"/>
              <w:right w:w="100" w:type="dxa"/>
            </w:tcMar>
            <w:vAlign w:val="center"/>
          </w:tcPr>
          <w:p w14:paraId="085C7CA6" w14:textId="77777777" w:rsidR="0071215F" w:rsidRDefault="00000000">
            <w:pPr>
              <w:spacing w:after="0"/>
              <w:jc w:val="center"/>
            </w:pPr>
            <w:r>
              <w:rPr>
                <w:sz w:val="17"/>
              </w:rPr>
              <w:t>20</w:t>
            </w:r>
          </w:p>
        </w:tc>
        <w:tc>
          <w:tcPr>
            <w:tcW w:w="1008" w:type="dxa"/>
            <w:tcMar>
              <w:top w:w="90" w:type="dxa"/>
              <w:left w:w="100" w:type="dxa"/>
              <w:bottom w:w="90" w:type="dxa"/>
              <w:right w:w="100" w:type="dxa"/>
            </w:tcMar>
            <w:vAlign w:val="center"/>
          </w:tcPr>
          <w:p w14:paraId="5F26AA7E" w14:textId="77777777" w:rsidR="0071215F" w:rsidRDefault="00000000">
            <w:pPr>
              <w:spacing w:after="0"/>
              <w:jc w:val="center"/>
            </w:pPr>
            <w:r>
              <w:rPr>
                <w:sz w:val="17"/>
              </w:rPr>
              <w:t>4</w:t>
            </w:r>
          </w:p>
        </w:tc>
        <w:tc>
          <w:tcPr>
            <w:tcW w:w="1152" w:type="dxa"/>
            <w:tcMar>
              <w:top w:w="90" w:type="dxa"/>
              <w:left w:w="100" w:type="dxa"/>
              <w:bottom w:w="90" w:type="dxa"/>
              <w:right w:w="100" w:type="dxa"/>
            </w:tcMar>
            <w:vAlign w:val="center"/>
          </w:tcPr>
          <w:p w14:paraId="69679AD5" w14:textId="77777777" w:rsidR="0071215F" w:rsidRDefault="00000000">
            <w:pPr>
              <w:spacing w:after="0"/>
              <w:jc w:val="center"/>
            </w:pPr>
            <w:r>
              <w:rPr>
                <w:sz w:val="17"/>
              </w:rPr>
              <w:t>4</w:t>
            </w:r>
          </w:p>
        </w:tc>
      </w:tr>
      <w:tr w:rsidR="0071215F" w14:paraId="563B3143" w14:textId="77777777">
        <w:trPr>
          <w:cantSplit/>
          <w:jc w:val="center"/>
        </w:trPr>
        <w:tc>
          <w:tcPr>
            <w:tcW w:w="1944" w:type="dxa"/>
            <w:shd w:val="clear" w:color="auto" w:fill="EEF3F8"/>
            <w:tcMar>
              <w:top w:w="90" w:type="dxa"/>
              <w:left w:w="100" w:type="dxa"/>
              <w:bottom w:w="90" w:type="dxa"/>
              <w:right w:w="100" w:type="dxa"/>
            </w:tcMar>
            <w:vAlign w:val="center"/>
          </w:tcPr>
          <w:p w14:paraId="483B6780" w14:textId="77777777" w:rsidR="0071215F" w:rsidRDefault="00000000">
            <w:pPr>
              <w:spacing w:after="0"/>
            </w:pPr>
            <w:r>
              <w:rPr>
                <w:sz w:val="17"/>
              </w:rPr>
              <w:t>2. Folder and File Core</w:t>
            </w:r>
          </w:p>
        </w:tc>
        <w:tc>
          <w:tcPr>
            <w:tcW w:w="792" w:type="dxa"/>
            <w:shd w:val="clear" w:color="auto" w:fill="EEF3F8"/>
            <w:tcMar>
              <w:top w:w="90" w:type="dxa"/>
              <w:left w:w="100" w:type="dxa"/>
              <w:bottom w:w="90" w:type="dxa"/>
              <w:right w:w="100" w:type="dxa"/>
            </w:tcMar>
            <w:vAlign w:val="center"/>
          </w:tcPr>
          <w:p w14:paraId="29FE86BF" w14:textId="77777777" w:rsidR="0071215F" w:rsidRDefault="00000000">
            <w:pPr>
              <w:spacing w:after="0"/>
              <w:jc w:val="center"/>
            </w:pPr>
            <w:r>
              <w:rPr>
                <w:sz w:val="17"/>
              </w:rPr>
              <w:t>5–10</w:t>
            </w:r>
          </w:p>
        </w:tc>
        <w:tc>
          <w:tcPr>
            <w:tcW w:w="3528" w:type="dxa"/>
            <w:shd w:val="clear" w:color="auto" w:fill="EEF3F8"/>
            <w:tcMar>
              <w:top w:w="90" w:type="dxa"/>
              <w:left w:w="100" w:type="dxa"/>
              <w:bottom w:w="90" w:type="dxa"/>
              <w:right w:w="100" w:type="dxa"/>
            </w:tcMar>
            <w:vAlign w:val="center"/>
          </w:tcPr>
          <w:p w14:paraId="248420C9" w14:textId="77777777" w:rsidR="0071215F" w:rsidRDefault="00000000">
            <w:pPr>
              <w:spacing w:after="0"/>
            </w:pPr>
            <w:r>
              <w:rPr>
                <w:sz w:val="17"/>
              </w:rPr>
              <w:t>Remaining folder operations, file storage and batch operations, navigation, organization, integrated core</w:t>
            </w:r>
          </w:p>
        </w:tc>
        <w:tc>
          <w:tcPr>
            <w:tcW w:w="936" w:type="dxa"/>
            <w:shd w:val="clear" w:color="auto" w:fill="EEF3F8"/>
            <w:tcMar>
              <w:top w:w="90" w:type="dxa"/>
              <w:left w:w="100" w:type="dxa"/>
              <w:bottom w:w="90" w:type="dxa"/>
              <w:right w:w="100" w:type="dxa"/>
            </w:tcMar>
            <w:vAlign w:val="center"/>
          </w:tcPr>
          <w:p w14:paraId="7BEA78DC" w14:textId="77777777" w:rsidR="0071215F" w:rsidRDefault="00000000">
            <w:pPr>
              <w:spacing w:after="0"/>
              <w:jc w:val="center"/>
            </w:pPr>
            <w:r>
              <w:rPr>
                <w:sz w:val="17"/>
              </w:rPr>
              <w:t>30</w:t>
            </w:r>
          </w:p>
        </w:tc>
        <w:tc>
          <w:tcPr>
            <w:tcW w:w="1008" w:type="dxa"/>
            <w:shd w:val="clear" w:color="auto" w:fill="EEF3F8"/>
            <w:tcMar>
              <w:top w:w="90" w:type="dxa"/>
              <w:left w:w="100" w:type="dxa"/>
              <w:bottom w:w="90" w:type="dxa"/>
              <w:right w:w="100" w:type="dxa"/>
            </w:tcMar>
            <w:vAlign w:val="center"/>
          </w:tcPr>
          <w:p w14:paraId="6D2B98D0" w14:textId="77777777" w:rsidR="0071215F" w:rsidRDefault="00000000">
            <w:pPr>
              <w:spacing w:after="0"/>
              <w:jc w:val="center"/>
            </w:pPr>
            <w:r>
              <w:rPr>
                <w:sz w:val="17"/>
              </w:rPr>
              <w:t>6</w:t>
            </w:r>
          </w:p>
        </w:tc>
        <w:tc>
          <w:tcPr>
            <w:tcW w:w="1152" w:type="dxa"/>
            <w:shd w:val="clear" w:color="auto" w:fill="EEF3F8"/>
            <w:tcMar>
              <w:top w:w="90" w:type="dxa"/>
              <w:left w:w="100" w:type="dxa"/>
              <w:bottom w:w="90" w:type="dxa"/>
              <w:right w:w="100" w:type="dxa"/>
            </w:tcMar>
            <w:vAlign w:val="center"/>
          </w:tcPr>
          <w:p w14:paraId="3C925E5F" w14:textId="77777777" w:rsidR="0071215F" w:rsidRDefault="00000000">
            <w:pPr>
              <w:spacing w:after="0"/>
              <w:jc w:val="center"/>
            </w:pPr>
            <w:r>
              <w:rPr>
                <w:sz w:val="17"/>
              </w:rPr>
              <w:t>10</w:t>
            </w:r>
          </w:p>
        </w:tc>
      </w:tr>
      <w:tr w:rsidR="0071215F" w14:paraId="665BEE2B" w14:textId="77777777">
        <w:trPr>
          <w:cantSplit/>
          <w:jc w:val="center"/>
        </w:trPr>
        <w:tc>
          <w:tcPr>
            <w:tcW w:w="1944" w:type="dxa"/>
            <w:tcMar>
              <w:top w:w="90" w:type="dxa"/>
              <w:left w:w="100" w:type="dxa"/>
              <w:bottom w:w="90" w:type="dxa"/>
              <w:right w:w="100" w:type="dxa"/>
            </w:tcMar>
            <w:vAlign w:val="center"/>
          </w:tcPr>
          <w:p w14:paraId="37DDAD82" w14:textId="77777777" w:rsidR="0071215F" w:rsidRDefault="00000000">
            <w:pPr>
              <w:spacing w:after="0"/>
            </w:pPr>
            <w:r>
              <w:rPr>
                <w:sz w:val="17"/>
              </w:rPr>
              <w:t>3. Authentication and Secondary Integrations</w:t>
            </w:r>
          </w:p>
        </w:tc>
        <w:tc>
          <w:tcPr>
            <w:tcW w:w="792" w:type="dxa"/>
            <w:tcMar>
              <w:top w:w="90" w:type="dxa"/>
              <w:left w:w="100" w:type="dxa"/>
              <w:bottom w:w="90" w:type="dxa"/>
              <w:right w:w="100" w:type="dxa"/>
            </w:tcMar>
            <w:vAlign w:val="center"/>
          </w:tcPr>
          <w:p w14:paraId="4E5629B8" w14:textId="77777777" w:rsidR="0071215F" w:rsidRDefault="00000000">
            <w:pPr>
              <w:spacing w:after="0"/>
              <w:jc w:val="center"/>
            </w:pPr>
            <w:r>
              <w:rPr>
                <w:sz w:val="17"/>
              </w:rPr>
              <w:t>11–15</w:t>
            </w:r>
          </w:p>
        </w:tc>
        <w:tc>
          <w:tcPr>
            <w:tcW w:w="3528" w:type="dxa"/>
            <w:tcMar>
              <w:top w:w="90" w:type="dxa"/>
              <w:left w:w="100" w:type="dxa"/>
              <w:bottom w:w="90" w:type="dxa"/>
              <w:right w:w="100" w:type="dxa"/>
            </w:tcMar>
            <w:vAlign w:val="center"/>
          </w:tcPr>
          <w:p w14:paraId="5A8B5B59" w14:textId="77777777" w:rsidR="0071215F" w:rsidRDefault="00000000">
            <w:pPr>
              <w:spacing w:after="0"/>
            </w:pPr>
            <w:r>
              <w:rPr>
                <w:sz w:val="17"/>
              </w:rPr>
              <w:t>Registration, login, logout, ownership, editing, notes, hardening, deployment</w:t>
            </w:r>
          </w:p>
        </w:tc>
        <w:tc>
          <w:tcPr>
            <w:tcW w:w="936" w:type="dxa"/>
            <w:tcMar>
              <w:top w:w="90" w:type="dxa"/>
              <w:left w:w="100" w:type="dxa"/>
              <w:bottom w:w="90" w:type="dxa"/>
              <w:right w:w="100" w:type="dxa"/>
            </w:tcMar>
            <w:vAlign w:val="center"/>
          </w:tcPr>
          <w:p w14:paraId="2F3C4790" w14:textId="77777777" w:rsidR="0071215F" w:rsidRDefault="00000000">
            <w:pPr>
              <w:spacing w:after="0"/>
              <w:jc w:val="center"/>
            </w:pPr>
            <w:r>
              <w:rPr>
                <w:sz w:val="17"/>
              </w:rPr>
              <w:t>25</w:t>
            </w:r>
          </w:p>
        </w:tc>
        <w:tc>
          <w:tcPr>
            <w:tcW w:w="1008" w:type="dxa"/>
            <w:tcMar>
              <w:top w:w="90" w:type="dxa"/>
              <w:left w:w="100" w:type="dxa"/>
              <w:bottom w:w="90" w:type="dxa"/>
              <w:right w:w="100" w:type="dxa"/>
            </w:tcMar>
            <w:vAlign w:val="center"/>
          </w:tcPr>
          <w:p w14:paraId="36923E2C" w14:textId="77777777" w:rsidR="0071215F" w:rsidRDefault="00000000">
            <w:pPr>
              <w:spacing w:after="0"/>
              <w:jc w:val="center"/>
            </w:pPr>
            <w:r>
              <w:rPr>
                <w:sz w:val="17"/>
              </w:rPr>
              <w:t>5</w:t>
            </w:r>
          </w:p>
        </w:tc>
        <w:tc>
          <w:tcPr>
            <w:tcW w:w="1152" w:type="dxa"/>
            <w:tcMar>
              <w:top w:w="90" w:type="dxa"/>
              <w:left w:w="100" w:type="dxa"/>
              <w:bottom w:w="90" w:type="dxa"/>
              <w:right w:w="100" w:type="dxa"/>
            </w:tcMar>
            <w:vAlign w:val="center"/>
          </w:tcPr>
          <w:p w14:paraId="2367F62D" w14:textId="77777777" w:rsidR="0071215F" w:rsidRDefault="00000000">
            <w:pPr>
              <w:spacing w:after="0"/>
              <w:jc w:val="center"/>
            </w:pPr>
            <w:r>
              <w:rPr>
                <w:sz w:val="17"/>
              </w:rPr>
              <w:t>15</w:t>
            </w:r>
          </w:p>
        </w:tc>
      </w:tr>
      <w:tr w:rsidR="0071215F" w14:paraId="72B56B16" w14:textId="77777777">
        <w:trPr>
          <w:cantSplit/>
          <w:jc w:val="center"/>
        </w:trPr>
        <w:tc>
          <w:tcPr>
            <w:tcW w:w="1944" w:type="dxa"/>
            <w:shd w:val="clear" w:color="auto" w:fill="EEF3F8"/>
            <w:tcMar>
              <w:top w:w="90" w:type="dxa"/>
              <w:left w:w="100" w:type="dxa"/>
              <w:bottom w:w="90" w:type="dxa"/>
              <w:right w:w="100" w:type="dxa"/>
            </w:tcMar>
            <w:vAlign w:val="center"/>
          </w:tcPr>
          <w:p w14:paraId="6FCCCEF2" w14:textId="77777777" w:rsidR="0071215F" w:rsidRDefault="00000000">
            <w:pPr>
              <w:spacing w:after="0"/>
            </w:pPr>
            <w:r>
              <w:rPr>
                <w:sz w:val="17"/>
              </w:rPr>
              <w:t>4. Polish, Testing, Technical Debt and Buffer</w:t>
            </w:r>
          </w:p>
        </w:tc>
        <w:tc>
          <w:tcPr>
            <w:tcW w:w="792" w:type="dxa"/>
            <w:shd w:val="clear" w:color="auto" w:fill="EEF3F8"/>
            <w:tcMar>
              <w:top w:w="90" w:type="dxa"/>
              <w:left w:w="100" w:type="dxa"/>
              <w:bottom w:w="90" w:type="dxa"/>
              <w:right w:w="100" w:type="dxa"/>
            </w:tcMar>
            <w:vAlign w:val="center"/>
          </w:tcPr>
          <w:p w14:paraId="1F2C0643" w14:textId="77777777" w:rsidR="0071215F" w:rsidRDefault="00000000">
            <w:pPr>
              <w:spacing w:after="0"/>
              <w:jc w:val="center"/>
            </w:pPr>
            <w:r>
              <w:rPr>
                <w:sz w:val="17"/>
              </w:rPr>
              <w:t>16–18</w:t>
            </w:r>
          </w:p>
        </w:tc>
        <w:tc>
          <w:tcPr>
            <w:tcW w:w="3528" w:type="dxa"/>
            <w:shd w:val="clear" w:color="auto" w:fill="EEF3F8"/>
            <w:tcMar>
              <w:top w:w="90" w:type="dxa"/>
              <w:left w:w="100" w:type="dxa"/>
              <w:bottom w:w="90" w:type="dxa"/>
              <w:right w:w="100" w:type="dxa"/>
            </w:tcMar>
            <w:vAlign w:val="center"/>
          </w:tcPr>
          <w:p w14:paraId="76F904FD" w14:textId="77777777" w:rsidR="0071215F" w:rsidRDefault="00000000">
            <w:pPr>
              <w:spacing w:after="0"/>
            </w:pPr>
            <w:r>
              <w:rPr>
                <w:sz w:val="17"/>
              </w:rPr>
              <w:t>Usability, limits, verification, documentation, defects, release</w:t>
            </w:r>
          </w:p>
        </w:tc>
        <w:tc>
          <w:tcPr>
            <w:tcW w:w="936" w:type="dxa"/>
            <w:shd w:val="clear" w:color="auto" w:fill="EEF3F8"/>
            <w:tcMar>
              <w:top w:w="90" w:type="dxa"/>
              <w:left w:w="100" w:type="dxa"/>
              <w:bottom w:w="90" w:type="dxa"/>
              <w:right w:w="100" w:type="dxa"/>
            </w:tcMar>
            <w:vAlign w:val="center"/>
          </w:tcPr>
          <w:p w14:paraId="4A415725" w14:textId="77777777" w:rsidR="0071215F" w:rsidRDefault="00000000">
            <w:pPr>
              <w:spacing w:after="0"/>
              <w:jc w:val="center"/>
            </w:pPr>
            <w:r>
              <w:rPr>
                <w:sz w:val="17"/>
              </w:rPr>
              <w:t>15</w:t>
            </w:r>
          </w:p>
        </w:tc>
        <w:tc>
          <w:tcPr>
            <w:tcW w:w="1008" w:type="dxa"/>
            <w:shd w:val="clear" w:color="auto" w:fill="EEF3F8"/>
            <w:tcMar>
              <w:top w:w="90" w:type="dxa"/>
              <w:left w:w="100" w:type="dxa"/>
              <w:bottom w:w="90" w:type="dxa"/>
              <w:right w:w="100" w:type="dxa"/>
            </w:tcMar>
            <w:vAlign w:val="center"/>
          </w:tcPr>
          <w:p w14:paraId="47B8FC62" w14:textId="77777777" w:rsidR="0071215F" w:rsidRDefault="00000000">
            <w:pPr>
              <w:spacing w:after="0"/>
              <w:jc w:val="center"/>
            </w:pPr>
            <w:r>
              <w:rPr>
                <w:sz w:val="17"/>
              </w:rPr>
              <w:t>3</w:t>
            </w:r>
          </w:p>
        </w:tc>
        <w:tc>
          <w:tcPr>
            <w:tcW w:w="1152" w:type="dxa"/>
            <w:shd w:val="clear" w:color="auto" w:fill="EEF3F8"/>
            <w:tcMar>
              <w:top w:w="90" w:type="dxa"/>
              <w:left w:w="100" w:type="dxa"/>
              <w:bottom w:w="90" w:type="dxa"/>
              <w:right w:w="100" w:type="dxa"/>
            </w:tcMar>
            <w:vAlign w:val="center"/>
          </w:tcPr>
          <w:p w14:paraId="1EB7228E" w14:textId="77777777" w:rsidR="0071215F" w:rsidRDefault="00000000">
            <w:pPr>
              <w:spacing w:after="0"/>
              <w:jc w:val="center"/>
            </w:pPr>
            <w:r>
              <w:rPr>
                <w:sz w:val="17"/>
              </w:rPr>
              <w:t>18</w:t>
            </w:r>
          </w:p>
        </w:tc>
      </w:tr>
      <w:tr w:rsidR="0071215F" w14:paraId="0410C61E" w14:textId="77777777">
        <w:trPr>
          <w:cantSplit/>
          <w:jc w:val="center"/>
        </w:trPr>
        <w:tc>
          <w:tcPr>
            <w:tcW w:w="1944" w:type="dxa"/>
            <w:tcMar>
              <w:top w:w="90" w:type="dxa"/>
              <w:left w:w="100" w:type="dxa"/>
              <w:bottom w:w="90" w:type="dxa"/>
              <w:right w:w="100" w:type="dxa"/>
            </w:tcMar>
            <w:vAlign w:val="center"/>
          </w:tcPr>
          <w:p w14:paraId="34DA3277" w14:textId="77777777" w:rsidR="0071215F" w:rsidRDefault="00000000">
            <w:pPr>
              <w:spacing w:after="0"/>
            </w:pPr>
            <w:r>
              <w:rPr>
                <w:b/>
                <w:sz w:val="17"/>
              </w:rPr>
              <w:t>Total</w:t>
            </w:r>
          </w:p>
        </w:tc>
        <w:tc>
          <w:tcPr>
            <w:tcW w:w="792" w:type="dxa"/>
            <w:tcMar>
              <w:top w:w="90" w:type="dxa"/>
              <w:left w:w="100" w:type="dxa"/>
              <w:bottom w:w="90" w:type="dxa"/>
              <w:right w:w="100" w:type="dxa"/>
            </w:tcMar>
            <w:vAlign w:val="center"/>
          </w:tcPr>
          <w:p w14:paraId="31CEC24B" w14:textId="77777777" w:rsidR="0071215F" w:rsidRDefault="00000000">
            <w:pPr>
              <w:spacing w:after="0"/>
              <w:jc w:val="center"/>
            </w:pPr>
            <w:r>
              <w:rPr>
                <w:b/>
                <w:sz w:val="17"/>
              </w:rPr>
              <w:t>1–18</w:t>
            </w:r>
          </w:p>
        </w:tc>
        <w:tc>
          <w:tcPr>
            <w:tcW w:w="3528" w:type="dxa"/>
            <w:tcMar>
              <w:top w:w="90" w:type="dxa"/>
              <w:left w:w="100" w:type="dxa"/>
              <w:bottom w:w="90" w:type="dxa"/>
              <w:right w:w="100" w:type="dxa"/>
            </w:tcMar>
            <w:vAlign w:val="center"/>
          </w:tcPr>
          <w:p w14:paraId="64008086" w14:textId="77777777" w:rsidR="0071215F" w:rsidRDefault="00000000">
            <w:pPr>
              <w:spacing w:after="0"/>
            </w:pPr>
            <w:r>
              <w:rPr>
                <w:b/>
                <w:sz w:val="17"/>
              </w:rPr>
              <w:t>Complete committed capacity</w:t>
            </w:r>
          </w:p>
        </w:tc>
        <w:tc>
          <w:tcPr>
            <w:tcW w:w="936" w:type="dxa"/>
            <w:tcMar>
              <w:top w:w="90" w:type="dxa"/>
              <w:left w:w="100" w:type="dxa"/>
              <w:bottom w:w="90" w:type="dxa"/>
              <w:right w:w="100" w:type="dxa"/>
            </w:tcMar>
            <w:vAlign w:val="center"/>
          </w:tcPr>
          <w:p w14:paraId="024F8740" w14:textId="77777777" w:rsidR="0071215F" w:rsidRDefault="00000000">
            <w:pPr>
              <w:spacing w:after="0"/>
              <w:jc w:val="center"/>
            </w:pPr>
            <w:r>
              <w:rPr>
                <w:b/>
                <w:sz w:val="17"/>
              </w:rPr>
              <w:t>90 days</w:t>
            </w:r>
          </w:p>
        </w:tc>
        <w:tc>
          <w:tcPr>
            <w:tcW w:w="1008" w:type="dxa"/>
            <w:tcMar>
              <w:top w:w="90" w:type="dxa"/>
              <w:left w:w="100" w:type="dxa"/>
              <w:bottom w:w="90" w:type="dxa"/>
              <w:right w:w="100" w:type="dxa"/>
            </w:tcMar>
            <w:vAlign w:val="center"/>
          </w:tcPr>
          <w:p w14:paraId="40044B50" w14:textId="77777777" w:rsidR="0071215F" w:rsidRDefault="00000000">
            <w:pPr>
              <w:spacing w:after="0"/>
              <w:jc w:val="center"/>
            </w:pPr>
            <w:r>
              <w:rPr>
                <w:b/>
                <w:sz w:val="17"/>
              </w:rPr>
              <w:t>18 weeks</w:t>
            </w:r>
          </w:p>
        </w:tc>
        <w:tc>
          <w:tcPr>
            <w:tcW w:w="1152" w:type="dxa"/>
            <w:tcMar>
              <w:top w:w="90" w:type="dxa"/>
              <w:left w:w="100" w:type="dxa"/>
              <w:bottom w:w="90" w:type="dxa"/>
              <w:right w:w="100" w:type="dxa"/>
            </w:tcMar>
            <w:vAlign w:val="center"/>
          </w:tcPr>
          <w:p w14:paraId="7FCA0438" w14:textId="77777777" w:rsidR="0071215F" w:rsidRDefault="00000000">
            <w:pPr>
              <w:spacing w:after="0"/>
              <w:jc w:val="center"/>
            </w:pPr>
            <w:r>
              <w:rPr>
                <w:b/>
                <w:sz w:val="17"/>
              </w:rPr>
              <w:t>18 weeks</w:t>
            </w:r>
          </w:p>
        </w:tc>
      </w:tr>
    </w:tbl>
    <w:p w14:paraId="128D246C" w14:textId="77777777" w:rsidR="0071215F" w:rsidRDefault="0071215F">
      <w:pPr>
        <w:spacing w:after="0"/>
      </w:pPr>
    </w:p>
    <w:p w14:paraId="4BBB0D90" w14:textId="77777777" w:rsidR="0071215F" w:rsidRDefault="00000000">
      <w:pPr>
        <w:pStyle w:val="Heading1"/>
      </w:pPr>
      <w:r>
        <w:rPr>
          <w:rFonts w:ascii="Arial" w:hAnsi="Arial"/>
        </w:rPr>
        <w:t>Bonus Backlog Outside the Committed 18 Weeks</w:t>
      </w:r>
    </w:p>
    <w:p w14:paraId="62042E58" w14:textId="77777777" w:rsidR="0071215F" w:rsidRDefault="00000000">
      <w:r>
        <w:t>These items remain estimated and testable, but their 11 days are not added to the committed 90-day plan. They may start only when the Week 13 MVP gate passes and the project is ahead of schedule. If selected, they replace lower-value conditional work or unused contingency; they do not extend the semester.</w:t>
      </w:r>
    </w:p>
    <w:p w14:paraId="5572C86C" w14:textId="199437D0" w:rsidR="0071215F" w:rsidRDefault="00000000">
      <w:pPr>
        <w:pStyle w:val="Heading3"/>
      </w:pPr>
      <w:r>
        <w:rPr>
          <w:rFonts w:ascii="Arial" w:hAnsi="Arial"/>
        </w:rPr>
        <w:t>Research Isolation model for untrusted code execution</w:t>
      </w:r>
    </w:p>
    <w:p w14:paraId="2F7FCB00" w14:textId="77777777" w:rsidR="0071215F" w:rsidRDefault="00000000">
      <w:pPr>
        <w:pStyle w:val="ListBullet"/>
      </w:pPr>
      <w:r>
        <w:rPr>
          <w:b/>
        </w:rPr>
        <w:t>Priority:</w:t>
      </w:r>
      <w:r>
        <w:t xml:space="preserve"> Low</w:t>
      </w:r>
    </w:p>
    <w:p w14:paraId="549B8AD4" w14:textId="77777777" w:rsidR="0071215F" w:rsidRDefault="00000000">
      <w:pPr>
        <w:pStyle w:val="ListBullet"/>
      </w:pPr>
      <w:r>
        <w:rPr>
          <w:b/>
        </w:rPr>
        <w:t>Time-Box:</w:t>
      </w:r>
      <w:r>
        <w:t xml:space="preserve"> 2 days maximum</w:t>
      </w:r>
    </w:p>
    <w:p w14:paraId="6E29B9F5" w14:textId="77777777" w:rsidR="0071215F" w:rsidRDefault="00000000">
      <w:pPr>
        <w:pStyle w:val="ListBullet"/>
      </w:pPr>
      <w:r>
        <w:rPr>
          <w:b/>
        </w:rPr>
        <w:t>Estimate:</w:t>
      </w:r>
      <w:r>
        <w:t xml:space="preserve"> 2 days</w:t>
      </w:r>
    </w:p>
    <w:p w14:paraId="51CFEF21" w14:textId="77777777" w:rsidR="0071215F" w:rsidRDefault="00000000">
      <w:pPr>
        <w:pStyle w:val="ListBullet"/>
      </w:pPr>
      <w:r>
        <w:rPr>
          <w:b/>
        </w:rPr>
        <w:t>Target Deliverable:</w:t>
      </w:r>
      <w:r>
        <w:t xml:space="preserve"> A threat model, Architecture Decision Record, and disposable proof of concept for one narrowly supported language, initially Python.</w:t>
      </w:r>
    </w:p>
    <w:p w14:paraId="31159A08" w14:textId="77777777" w:rsidR="0071215F" w:rsidRDefault="00000000">
      <w:pPr>
        <w:pStyle w:val="ListBullet"/>
      </w:pPr>
      <w:r>
        <w:rPr>
          <w:b/>
        </w:rPr>
        <w:t>Completion Criteria:</w:t>
      </w:r>
    </w:p>
    <w:p w14:paraId="24C304F7" w14:textId="77777777" w:rsidR="0071215F" w:rsidRDefault="00000000">
      <w:pPr>
        <w:pStyle w:val="ListBullet2"/>
      </w:pPr>
      <w:r>
        <w:t>The proof of concept demonstrates time, memory, process, output, filesystem, and network restrictions.</w:t>
      </w:r>
    </w:p>
    <w:p w14:paraId="68A24C53" w14:textId="77777777" w:rsidR="0071215F" w:rsidRDefault="00000000">
      <w:pPr>
        <w:pStyle w:val="ListBullet2"/>
      </w:pPr>
      <w:r>
        <w:t>Host mounts, privileged containers, persistent execution environments, package installation, and unrestricted images are excluded.</w:t>
      </w:r>
    </w:p>
    <w:p w14:paraId="3556E8C4" w14:textId="77777777" w:rsidR="0071215F" w:rsidRDefault="00000000">
      <w:pPr>
        <w:pStyle w:val="ListBullet2"/>
      </w:pPr>
      <w:r>
        <w:t>A written stop decision disables implementation if isolation cannot be demonstrated convincingly.</w:t>
      </w:r>
    </w:p>
    <w:p w14:paraId="622C6E29" w14:textId="77777777" w:rsidR="0071215F" w:rsidRDefault="00000000">
      <w:pPr>
        <w:pStyle w:val="Heading3"/>
        <w:pageBreakBefore/>
      </w:pPr>
      <w:r>
        <w:rPr>
          <w:rFonts w:ascii="Arial" w:hAnsi="Arial"/>
        </w:rPr>
        <w:lastRenderedPageBreak/>
        <w:t>CODE-01 Run a supported code file safely</w:t>
      </w:r>
    </w:p>
    <w:p w14:paraId="5D8AF542" w14:textId="77777777" w:rsidR="0071215F" w:rsidRDefault="00000000">
      <w:pPr>
        <w:spacing w:after="80"/>
      </w:pPr>
      <w:r>
        <w:rPr>
          <w:b/>
        </w:rPr>
        <w:t>User Story:</w:t>
      </w:r>
      <w:r>
        <w:t xml:space="preserve"> As a user, I want to run a supported code file so that I can view its output inside CodeDrive.</w:t>
      </w:r>
    </w:p>
    <w:p w14:paraId="36EFC110" w14:textId="77777777" w:rsidR="0071215F" w:rsidRDefault="00000000">
      <w:pPr>
        <w:pStyle w:val="ListBullet"/>
      </w:pPr>
      <w:r>
        <w:rPr>
          <w:b/>
        </w:rPr>
        <w:t>Priority:</w:t>
      </w:r>
      <w:r>
        <w:t xml:space="preserve"> Low</w:t>
      </w:r>
    </w:p>
    <w:p w14:paraId="26CE65B8" w14:textId="77777777" w:rsidR="0071215F" w:rsidRDefault="00000000">
      <w:pPr>
        <w:pStyle w:val="ListBullet"/>
      </w:pPr>
      <w:r>
        <w:rPr>
          <w:b/>
        </w:rPr>
        <w:t>Estimate:</w:t>
      </w:r>
      <w:r>
        <w:t xml:space="preserve"> 5 days</w:t>
      </w:r>
    </w:p>
    <w:p w14:paraId="572114B1" w14:textId="77777777" w:rsidR="0071215F" w:rsidRDefault="00000000">
      <w:pPr>
        <w:pStyle w:val="ListBullet"/>
      </w:pPr>
      <w:r>
        <w:rPr>
          <w:b/>
        </w:rPr>
        <w:t>Acceptance Criteria:</w:t>
      </w:r>
    </w:p>
    <w:p w14:paraId="2B23A3C4" w14:textId="662DD311" w:rsidR="0071215F" w:rsidRDefault="00000000">
      <w:pPr>
        <w:pStyle w:val="ListBullet2"/>
      </w:pPr>
      <w:r>
        <w:t>Execution is available only after the research and MVP gate pass.</w:t>
      </w:r>
    </w:p>
    <w:p w14:paraId="114E6B66" w14:textId="77777777" w:rsidR="0071215F" w:rsidRDefault="00000000">
      <w:pPr>
        <w:pStyle w:val="ListBullet2"/>
      </w:pPr>
      <w:r>
        <w:t>Each run uses a separate short-lived unprivileged environment without network access or host mounts.</w:t>
      </w:r>
    </w:p>
    <w:p w14:paraId="087AEFB1" w14:textId="77777777" w:rsidR="0071215F" w:rsidRDefault="00000000">
      <w:pPr>
        <w:pStyle w:val="ListBullet2"/>
      </w:pPr>
      <w:r>
        <w:t>Relevant automated tests for this story's success, validation, and failure paths pass locally and in the CI/CD pipeline.</w:t>
      </w:r>
    </w:p>
    <w:p w14:paraId="6F49FF49" w14:textId="77777777" w:rsidR="0071215F" w:rsidRDefault="00000000">
      <w:pPr>
        <w:pStyle w:val="ListBullet2"/>
      </w:pPr>
      <w:r>
        <w:t>The completed frontend and backend changes run in Docker Compose, and the CI/CD pipeline builds and tests the affected services successfully.</w:t>
      </w:r>
    </w:p>
    <w:p w14:paraId="04D3973F" w14:textId="77777777" w:rsidR="0071215F" w:rsidRDefault="00000000">
      <w:pPr>
        <w:pStyle w:val="Heading3"/>
      </w:pPr>
      <w:r>
        <w:rPr>
          <w:rFonts w:ascii="Arial" w:hAnsi="Arial"/>
        </w:rPr>
        <w:t>REM-01 Manage reminders</w:t>
      </w:r>
    </w:p>
    <w:p w14:paraId="445E0BF3" w14:textId="77777777" w:rsidR="0071215F" w:rsidRDefault="00000000">
      <w:pPr>
        <w:spacing w:after="80"/>
      </w:pPr>
      <w:r>
        <w:rPr>
          <w:b/>
        </w:rPr>
        <w:t>User Story:</w:t>
      </w:r>
      <w:r>
        <w:t xml:space="preserve"> As a user, I want to create, read, update, complete, and delete reminders so that CodeDrive can track tasks for future dates.</w:t>
      </w:r>
    </w:p>
    <w:p w14:paraId="66FD4EBA" w14:textId="77777777" w:rsidR="0071215F" w:rsidRDefault="00000000">
      <w:pPr>
        <w:pStyle w:val="ListBullet"/>
      </w:pPr>
      <w:r>
        <w:rPr>
          <w:b/>
        </w:rPr>
        <w:t>Priority:</w:t>
      </w:r>
      <w:r>
        <w:t xml:space="preserve"> Low</w:t>
      </w:r>
    </w:p>
    <w:p w14:paraId="1EC23387" w14:textId="77777777" w:rsidR="0071215F" w:rsidRDefault="00000000">
      <w:pPr>
        <w:pStyle w:val="ListBullet"/>
      </w:pPr>
      <w:r>
        <w:rPr>
          <w:b/>
        </w:rPr>
        <w:t>Estimate:</w:t>
      </w:r>
      <w:r>
        <w:t xml:space="preserve"> 4 days</w:t>
      </w:r>
    </w:p>
    <w:p w14:paraId="1B3F827C" w14:textId="77777777" w:rsidR="0071215F" w:rsidRDefault="00000000">
      <w:pPr>
        <w:pStyle w:val="ListBullet"/>
      </w:pPr>
      <w:r>
        <w:rPr>
          <w:b/>
        </w:rPr>
        <w:t>Acceptance Criteria:</w:t>
      </w:r>
    </w:p>
    <w:p w14:paraId="6E7D8A9D" w14:textId="77777777" w:rsidR="0071215F" w:rsidRDefault="00000000">
      <w:pPr>
        <w:pStyle w:val="ListBullet2"/>
      </w:pPr>
      <w:r>
        <w:t>A reminder stores a title, date, time, time zone, completion status, and owner.</w:t>
      </w:r>
    </w:p>
    <w:p w14:paraId="613B9262" w14:textId="77777777" w:rsidR="0071215F" w:rsidRDefault="00000000">
      <w:pPr>
        <w:pStyle w:val="ListBullet2"/>
      </w:pPr>
      <w:r>
        <w:t>Upcoming and completed reminders are displayed in a useful date order.</w:t>
      </w:r>
    </w:p>
    <w:p w14:paraId="456BA26D" w14:textId="77777777" w:rsidR="0071215F" w:rsidRDefault="00000000">
      <w:pPr>
        <w:pStyle w:val="ListBullet2"/>
      </w:pPr>
      <w:r>
        <w:t>Relevant automated tests for this story's success, validation, and failure paths pass locally and in the CI/CD pipeline.</w:t>
      </w:r>
    </w:p>
    <w:p w14:paraId="4D430DDB" w14:textId="77777777" w:rsidR="0071215F" w:rsidRDefault="00000000">
      <w:pPr>
        <w:pStyle w:val="ListBullet2"/>
      </w:pPr>
      <w:r>
        <w:t>The completed frontend and backend changes run in Docker Compose, and the CI/CD pipeline builds and tests the affected services successfully.</w:t>
      </w:r>
    </w:p>
    <w:p w14:paraId="207777BB" w14:textId="77777777" w:rsidR="0071215F" w:rsidRDefault="00000000">
      <w:pPr>
        <w:pStyle w:val="Heading2"/>
      </w:pPr>
      <w:r>
        <w:rPr>
          <w:rFonts w:ascii="Arial" w:hAnsi="Arial"/>
        </w:rPr>
        <w:t>Scope gates</w:t>
      </w:r>
    </w:p>
    <w:p w14:paraId="22390D5D" w14:textId="77777777" w:rsidR="0071215F" w:rsidRDefault="00000000">
      <w:pPr>
        <w:pStyle w:val="ListBullet"/>
      </w:pPr>
      <w:r>
        <w:rPr>
          <w:b/>
        </w:rPr>
        <w:t>Week 4 first-slice check:</w:t>
      </w:r>
      <w:r>
        <w:t xml:space="preserve"> CodeDrive starts through Docker Compose; the create-folder feature works end to end; its automated tests pass locally and in CI/CD.</w:t>
      </w:r>
    </w:p>
    <w:p w14:paraId="01C266C1" w14:textId="77777777" w:rsidR="0071215F" w:rsidRDefault="00000000">
      <w:pPr>
        <w:pStyle w:val="ListBullet"/>
      </w:pPr>
      <w:r>
        <w:rPr>
          <w:b/>
        </w:rPr>
        <w:t>Week 10 integrated-core check:</w:t>
      </w:r>
      <w:r>
        <w:t xml:space="preserve"> the complete folder and file workflow runs through Docker and passes its automated pipeline checks before authentication work begins.</w:t>
      </w:r>
    </w:p>
    <w:p w14:paraId="19ECB5E9" w14:textId="77777777" w:rsidR="0071215F" w:rsidRDefault="00000000">
      <w:pPr>
        <w:pStyle w:val="ListBullet"/>
      </w:pPr>
      <w:r>
        <w:rPr>
          <w:b/>
        </w:rPr>
        <w:t>Week 13 MVP gate:</w:t>
      </w:r>
      <w:r>
        <w:t xml:space="preserve"> registration, login, logout, ownership, folder operations, file operations, sorting, searching, duplicate-name handling, persistence, and critical tests must pass.</w:t>
      </w:r>
    </w:p>
    <w:p w14:paraId="290B5D2D" w14:textId="77777777" w:rsidR="0071215F" w:rsidRDefault="00000000">
      <w:pPr>
        <w:pStyle w:val="ListBullet"/>
      </w:pPr>
      <w:r>
        <w:rPr>
          <w:b/>
        </w:rPr>
        <w:t>Conditional feature rule:</w:t>
      </w:r>
      <w:r>
        <w:t xml:space="preserve"> file editing and notes can be reduced or removed if the MVP gate does not pass.</w:t>
      </w:r>
    </w:p>
    <w:p w14:paraId="3402544D" w14:textId="77777777" w:rsidR="0071215F" w:rsidRDefault="00000000">
      <w:pPr>
        <w:pStyle w:val="ListBullet"/>
      </w:pPr>
      <w:r>
        <w:rPr>
          <w:b/>
        </w:rPr>
        <w:t>Bonus rule:</w:t>
      </w:r>
      <w:r>
        <w:t xml:space="preserve"> code execution and reminders remain disabled unless the committed backlog is complete and their required research and safety gates pass.</w:t>
      </w:r>
    </w:p>
    <w:p w14:paraId="5868D65A" w14:textId="77777777" w:rsidR="0071215F" w:rsidRDefault="00000000">
      <w:pPr>
        <w:pStyle w:val="Heading2"/>
      </w:pPr>
      <w:r>
        <w:rPr>
          <w:rFonts w:ascii="Arial" w:hAnsi="Arial"/>
        </w:rPr>
        <w:t>Not included in the 18-week backlog</w:t>
      </w:r>
    </w:p>
    <w:p w14:paraId="48F4265E" w14:textId="77777777" w:rsidR="0071215F" w:rsidRDefault="00000000">
      <w:pPr>
        <w:pStyle w:val="ListBullet"/>
      </w:pPr>
      <w:r>
        <w:t>Public sharing, team drives, roles, real-time collaboration, or social login.</w:t>
      </w:r>
    </w:p>
    <w:p w14:paraId="5970BEA9" w14:textId="77777777" w:rsidR="0071215F" w:rsidRDefault="00000000">
      <w:pPr>
        <w:pStyle w:val="ListBullet"/>
      </w:pPr>
      <w:r>
        <w:t>Desktop synchronization, automatic iPhone photo synchronization, or native mobile or watch applications.</w:t>
      </w:r>
    </w:p>
    <w:p w14:paraId="554F436B" w14:textId="77777777" w:rsidR="0071215F" w:rsidRDefault="00000000">
      <w:pPr>
        <w:pStyle w:val="ListBullet"/>
      </w:pPr>
      <w:r>
        <w:t>Browser editing of Word, Excel, PowerPoint, PDF, image, video, or other binary formats.</w:t>
      </w:r>
    </w:p>
    <w:p w14:paraId="5CDA3A88" w14:textId="77777777" w:rsidR="0071215F" w:rsidRDefault="00000000">
      <w:pPr>
        <w:pStyle w:val="ListBullet"/>
      </w:pPr>
      <w:r>
        <w:t>File version history, recycle-bin restoration, conflict merging, or cross-device synchronization.</w:t>
      </w:r>
    </w:p>
    <w:p w14:paraId="3B046B5E" w14:textId="77777777" w:rsidR="0071215F" w:rsidRDefault="00000000">
      <w:pPr>
        <w:pStyle w:val="ListBullet"/>
      </w:pPr>
      <w:r>
        <w:t>Production malware detection, billing, subscriptions, unlimited storage, high availability, or automatic scaling.</w:t>
      </w:r>
    </w:p>
    <w:p w14:paraId="3397C792" w14:textId="77777777" w:rsidR="0071215F" w:rsidRDefault="00000000">
      <w:pPr>
        <w:pStyle w:val="ListBullet"/>
      </w:pPr>
      <w:r>
        <w:t>Unrestricted code execution, network-enabled runners, package installation, privileged containers, host mounts, or support for several programming languages.</w:t>
      </w:r>
    </w:p>
    <w:p w14:paraId="60CFFE62" w14:textId="77777777" w:rsidR="0071215F" w:rsidRDefault="00000000">
      <w:pPr>
        <w:pStyle w:val="ListBullet"/>
      </w:pPr>
      <w:r>
        <w:t>External reminder notifications, calendar synchronization, email notifications, or push notifications.</w:t>
      </w:r>
    </w:p>
    <w:sectPr w:rsidR="0071215F" w:rsidSect="00034616">
      <w:footerReference w:type="default" r:id="rId8"/>
      <w:pgSz w:w="12240" w:h="15840"/>
      <w:pgMar w:top="1037" w:right="1123" w:bottom="979"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82DAD" w14:textId="77777777" w:rsidR="006769C4" w:rsidRDefault="006769C4">
      <w:pPr>
        <w:spacing w:after="0" w:line="240" w:lineRule="auto"/>
      </w:pPr>
      <w:r>
        <w:separator/>
      </w:r>
    </w:p>
  </w:endnote>
  <w:endnote w:type="continuationSeparator" w:id="0">
    <w:p w14:paraId="7595A645" w14:textId="77777777" w:rsidR="006769C4" w:rsidRDefault="00676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38283" w14:textId="77777777" w:rsidR="0071215F" w:rsidRDefault="00000000">
    <w:pPr>
      <w:pStyle w:val="Footer"/>
      <w:jc w:val="center"/>
    </w:pPr>
    <w:r>
      <w:rPr>
        <w:color w:val="666666"/>
        <w:sz w:val="18"/>
      </w:rPr>
      <w:fldChar w:fldCharType="begin"/>
    </w:r>
    <w:r>
      <w:rPr>
        <w:color w:val="666666"/>
        <w:sz w:val="18"/>
      </w:rPr>
      <w:instrText xml:space="preserve"> PAGE </w:instrText>
    </w:r>
    <w:r w:rsidR="00087C16">
      <w:rPr>
        <w:color w:val="666666"/>
        <w:sz w:val="18"/>
      </w:rPr>
      <w:fldChar w:fldCharType="separate"/>
    </w:r>
    <w:r w:rsidR="00087C16">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37C23" w14:textId="77777777" w:rsidR="006769C4" w:rsidRDefault="006769C4">
      <w:pPr>
        <w:spacing w:after="0" w:line="240" w:lineRule="auto"/>
      </w:pPr>
      <w:r>
        <w:separator/>
      </w:r>
    </w:p>
  </w:footnote>
  <w:footnote w:type="continuationSeparator" w:id="0">
    <w:p w14:paraId="1CA4E4AB" w14:textId="77777777" w:rsidR="006769C4" w:rsidRDefault="006769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714640">
    <w:abstractNumId w:val="8"/>
  </w:num>
  <w:num w:numId="2" w16cid:durableId="2055347188">
    <w:abstractNumId w:val="6"/>
  </w:num>
  <w:num w:numId="3" w16cid:durableId="2020034402">
    <w:abstractNumId w:val="5"/>
  </w:num>
  <w:num w:numId="4" w16cid:durableId="170878426">
    <w:abstractNumId w:val="4"/>
  </w:num>
  <w:num w:numId="5" w16cid:durableId="856313177">
    <w:abstractNumId w:val="7"/>
  </w:num>
  <w:num w:numId="6" w16cid:durableId="1895000015">
    <w:abstractNumId w:val="3"/>
  </w:num>
  <w:num w:numId="7" w16cid:durableId="894587642">
    <w:abstractNumId w:val="2"/>
  </w:num>
  <w:num w:numId="8" w16cid:durableId="589043885">
    <w:abstractNumId w:val="1"/>
  </w:num>
  <w:num w:numId="9" w16cid:durableId="1821381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C16"/>
    <w:rsid w:val="000C0E57"/>
    <w:rsid w:val="0015074B"/>
    <w:rsid w:val="0029639D"/>
    <w:rsid w:val="00326F90"/>
    <w:rsid w:val="0059124E"/>
    <w:rsid w:val="00616904"/>
    <w:rsid w:val="006769C4"/>
    <w:rsid w:val="0071215F"/>
    <w:rsid w:val="008F2B5B"/>
    <w:rsid w:val="00AA1D8D"/>
    <w:rsid w:val="00B47730"/>
    <w:rsid w:val="00CB0664"/>
    <w:rsid w:val="00CB59F3"/>
    <w:rsid w:val="00F174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4B264"/>
  <w14:defaultImageDpi w14:val="300"/>
  <w15:docId w15:val="{276C1466-2A45-4561-9C37-20BA62722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8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i/>
      <w:iCs/>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0" w:lineRule="auto"/>
      <w:ind w:left="490" w:hanging="288"/>
      <w:contextualSpacing/>
    </w:pPr>
  </w:style>
  <w:style w:type="paragraph" w:styleId="ListBullet2">
    <w:name w:val="List Bullet 2"/>
    <w:basedOn w:val="Normal"/>
    <w:uiPriority w:val="99"/>
    <w:unhideWhenUsed/>
    <w:rsid w:val="00326F90"/>
    <w:pPr>
      <w:numPr>
        <w:numId w:val="2"/>
      </w:numPr>
      <w:spacing w:after="40" w:line="240" w:lineRule="auto"/>
      <w:ind w:left="835" w:hanging="288"/>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5232</Words>
  <Characters>29826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CodeDrive Product Backlog</dc:title>
  <dc:subject>Prioritized 18 week project backlog</dc:subject>
  <dc:creator>Petar Yankov</dc:creator>
  <cp:keywords/>
  <dc:description>generated by python-docx</dc:description>
  <cp:lastModifiedBy>Yankov,Petar P.S.</cp:lastModifiedBy>
  <cp:revision>7</cp:revision>
  <dcterms:created xsi:type="dcterms:W3CDTF">2013-12-23T23:15:00Z</dcterms:created>
  <dcterms:modified xsi:type="dcterms:W3CDTF">2026-09-25T12:07:00Z</dcterms:modified>
  <cp:category/>
</cp:coreProperties>
</file>